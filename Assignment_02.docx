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7101F8C7" w14:textId="77777777" w:rsidR="00487A5E" w:rsidRDefault="00487A5E" w:rsidP="00487A5E">
      <w:r>
        <w:t>#include &lt;</w:t>
      </w:r>
      <w:proofErr w:type="spellStart"/>
      <w:r>
        <w:t>stdio.h</w:t>
      </w:r>
      <w:proofErr w:type="spellEnd"/>
      <w:r>
        <w:t>&gt;</w:t>
      </w:r>
    </w:p>
    <w:p w14:paraId="73B1DD61" w14:textId="77777777" w:rsidR="00487A5E" w:rsidRDefault="00487A5E" w:rsidP="00487A5E"/>
    <w:p w14:paraId="0986D272" w14:textId="77777777" w:rsidR="00487A5E" w:rsidRDefault="00487A5E" w:rsidP="00487A5E">
      <w:r>
        <w:t>int main() {</w:t>
      </w:r>
    </w:p>
    <w:p w14:paraId="14440ACD" w14:textId="77777777" w:rsidR="00487A5E" w:rsidRDefault="00487A5E" w:rsidP="00487A5E">
      <w:r>
        <w:t xml:space="preserve">    int choice;</w:t>
      </w:r>
    </w:p>
    <w:p w14:paraId="115F1478" w14:textId="77777777" w:rsidR="00487A5E" w:rsidRDefault="00487A5E" w:rsidP="00487A5E">
      <w:r>
        <w:t xml:space="preserve">    float num1, num2, result;</w:t>
      </w:r>
    </w:p>
    <w:p w14:paraId="07A109B4" w14:textId="77777777" w:rsidR="00487A5E" w:rsidRDefault="00487A5E" w:rsidP="00487A5E"/>
    <w:p w14:paraId="47FDE428" w14:textId="77777777" w:rsidR="00487A5E" w:rsidRDefault="00487A5E" w:rsidP="00487A5E">
      <w:r>
        <w:t xml:space="preserve">    </w:t>
      </w:r>
      <w:proofErr w:type="spellStart"/>
      <w:r>
        <w:t>printf</w:t>
      </w:r>
      <w:proofErr w:type="spellEnd"/>
      <w:r>
        <w:t>("===== Simple Calculator =====\n");</w:t>
      </w:r>
    </w:p>
    <w:p w14:paraId="72269AFC" w14:textId="77777777" w:rsidR="00487A5E" w:rsidRDefault="00487A5E" w:rsidP="00487A5E">
      <w:r>
        <w:t xml:space="preserve">    </w:t>
      </w:r>
      <w:proofErr w:type="spellStart"/>
      <w:r>
        <w:t>printf</w:t>
      </w:r>
      <w:proofErr w:type="spellEnd"/>
      <w:r>
        <w:t>("1. Addition\n");</w:t>
      </w:r>
    </w:p>
    <w:p w14:paraId="4E14A830" w14:textId="77777777" w:rsidR="00487A5E" w:rsidRDefault="00487A5E" w:rsidP="00487A5E">
      <w:r>
        <w:t xml:space="preserve">    </w:t>
      </w:r>
      <w:proofErr w:type="spellStart"/>
      <w:r>
        <w:t>printf</w:t>
      </w:r>
      <w:proofErr w:type="spellEnd"/>
      <w:r>
        <w:t>("2. Subtraction\n");</w:t>
      </w:r>
    </w:p>
    <w:p w14:paraId="09850FFC" w14:textId="77777777" w:rsidR="00487A5E" w:rsidRDefault="00487A5E" w:rsidP="00487A5E">
      <w:r>
        <w:t xml:space="preserve">    </w:t>
      </w:r>
      <w:proofErr w:type="spellStart"/>
      <w:r>
        <w:t>printf</w:t>
      </w:r>
      <w:proofErr w:type="spellEnd"/>
      <w:r>
        <w:t>("3. Multiplication\n");</w:t>
      </w:r>
    </w:p>
    <w:p w14:paraId="50C2E228" w14:textId="77777777" w:rsidR="00487A5E" w:rsidRDefault="00487A5E" w:rsidP="00487A5E">
      <w:r>
        <w:t xml:space="preserve">    </w:t>
      </w:r>
      <w:proofErr w:type="spellStart"/>
      <w:r>
        <w:t>printf</w:t>
      </w:r>
      <w:proofErr w:type="spellEnd"/>
      <w:r>
        <w:t>("4. Division\n");</w:t>
      </w:r>
    </w:p>
    <w:p w14:paraId="5F6AE76E" w14:textId="77777777" w:rsidR="00487A5E" w:rsidRDefault="00487A5E" w:rsidP="00487A5E">
      <w:r>
        <w:t xml:space="preserve">    </w:t>
      </w:r>
      <w:proofErr w:type="spellStart"/>
      <w:r>
        <w:t>printf</w:t>
      </w:r>
      <w:proofErr w:type="spellEnd"/>
      <w:r>
        <w:t>("Enter your choice (1-4): ");</w:t>
      </w:r>
    </w:p>
    <w:p w14:paraId="233D4B11" w14:textId="77777777" w:rsidR="00487A5E" w:rsidRDefault="00487A5E" w:rsidP="00487A5E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0175986E" w14:textId="77777777" w:rsidR="00487A5E" w:rsidRDefault="00487A5E" w:rsidP="00487A5E"/>
    <w:p w14:paraId="176571DB" w14:textId="77777777" w:rsidR="00487A5E" w:rsidRDefault="00487A5E" w:rsidP="00487A5E"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29CD9363" w14:textId="77777777" w:rsidR="00487A5E" w:rsidRDefault="00487A5E" w:rsidP="00487A5E">
      <w:r>
        <w:t xml:space="preserve">    </w:t>
      </w:r>
      <w:proofErr w:type="spellStart"/>
      <w:r>
        <w:t>scanf</w:t>
      </w:r>
      <w:proofErr w:type="spellEnd"/>
      <w:r>
        <w:t>("%f %f", &amp;num1, &amp;num2);</w:t>
      </w:r>
    </w:p>
    <w:p w14:paraId="4E9BFE1D" w14:textId="77777777" w:rsidR="00487A5E" w:rsidRDefault="00487A5E" w:rsidP="00487A5E"/>
    <w:p w14:paraId="5170891F" w14:textId="77777777" w:rsidR="00487A5E" w:rsidRDefault="00487A5E" w:rsidP="00487A5E">
      <w:r>
        <w:t xml:space="preserve">    switch(choice) {</w:t>
      </w:r>
    </w:p>
    <w:p w14:paraId="65493FAE" w14:textId="77777777" w:rsidR="00487A5E" w:rsidRDefault="00487A5E" w:rsidP="00487A5E">
      <w:r>
        <w:t xml:space="preserve">        case 1:</w:t>
      </w:r>
    </w:p>
    <w:p w14:paraId="461CD2BF" w14:textId="77777777" w:rsidR="00487A5E" w:rsidRDefault="00487A5E" w:rsidP="00487A5E">
      <w:r>
        <w:lastRenderedPageBreak/>
        <w:t xml:space="preserve">            result = num1 + num2;</w:t>
      </w:r>
    </w:p>
    <w:p w14:paraId="5ACDCFBD" w14:textId="77777777" w:rsidR="00487A5E" w:rsidRDefault="00487A5E" w:rsidP="00487A5E">
      <w:r>
        <w:t xml:space="preserve">            </w:t>
      </w:r>
      <w:proofErr w:type="spellStart"/>
      <w:r>
        <w:t>printf</w:t>
      </w:r>
      <w:proofErr w:type="spellEnd"/>
      <w:r>
        <w:t>("Result = %.2f\n", result);</w:t>
      </w:r>
    </w:p>
    <w:p w14:paraId="24A76426" w14:textId="77777777" w:rsidR="00487A5E" w:rsidRDefault="00487A5E" w:rsidP="00487A5E">
      <w:r>
        <w:t xml:space="preserve">            break;</w:t>
      </w:r>
    </w:p>
    <w:p w14:paraId="44B9BB27" w14:textId="77777777" w:rsidR="00487A5E" w:rsidRDefault="00487A5E" w:rsidP="00487A5E"/>
    <w:p w14:paraId="244DAD99" w14:textId="77777777" w:rsidR="00487A5E" w:rsidRDefault="00487A5E" w:rsidP="00487A5E">
      <w:r>
        <w:t xml:space="preserve">        case 2:</w:t>
      </w:r>
    </w:p>
    <w:p w14:paraId="530985AC" w14:textId="77777777" w:rsidR="00487A5E" w:rsidRDefault="00487A5E" w:rsidP="00487A5E">
      <w:r>
        <w:t xml:space="preserve">            result = num1 - num2;</w:t>
      </w:r>
    </w:p>
    <w:p w14:paraId="2F59EF14" w14:textId="77777777" w:rsidR="00487A5E" w:rsidRDefault="00487A5E" w:rsidP="00487A5E">
      <w:r>
        <w:t xml:space="preserve">            </w:t>
      </w:r>
      <w:proofErr w:type="spellStart"/>
      <w:r>
        <w:t>printf</w:t>
      </w:r>
      <w:proofErr w:type="spellEnd"/>
      <w:r>
        <w:t>("Result = %.2f\n", result);</w:t>
      </w:r>
    </w:p>
    <w:p w14:paraId="283592B5" w14:textId="77777777" w:rsidR="00487A5E" w:rsidRDefault="00487A5E" w:rsidP="00487A5E">
      <w:r>
        <w:t xml:space="preserve">            break;</w:t>
      </w:r>
    </w:p>
    <w:p w14:paraId="2A49E553" w14:textId="77777777" w:rsidR="00487A5E" w:rsidRDefault="00487A5E" w:rsidP="00487A5E"/>
    <w:p w14:paraId="6FEF6423" w14:textId="77777777" w:rsidR="00487A5E" w:rsidRDefault="00487A5E" w:rsidP="00487A5E">
      <w:r>
        <w:t xml:space="preserve">        case 3:</w:t>
      </w:r>
    </w:p>
    <w:p w14:paraId="4DE17B64" w14:textId="77777777" w:rsidR="00487A5E" w:rsidRDefault="00487A5E" w:rsidP="00487A5E">
      <w:r>
        <w:t xml:space="preserve">            result = num1 * num2;</w:t>
      </w:r>
    </w:p>
    <w:p w14:paraId="5E477BBA" w14:textId="77777777" w:rsidR="00487A5E" w:rsidRDefault="00487A5E" w:rsidP="00487A5E">
      <w:r>
        <w:t xml:space="preserve">            </w:t>
      </w:r>
      <w:proofErr w:type="spellStart"/>
      <w:r>
        <w:t>printf</w:t>
      </w:r>
      <w:proofErr w:type="spellEnd"/>
      <w:r>
        <w:t>("Result = %.2f\n", result);</w:t>
      </w:r>
    </w:p>
    <w:p w14:paraId="77626496" w14:textId="77777777" w:rsidR="00487A5E" w:rsidRDefault="00487A5E" w:rsidP="00487A5E">
      <w:r>
        <w:t xml:space="preserve">            break;</w:t>
      </w:r>
    </w:p>
    <w:p w14:paraId="14B9BC6A" w14:textId="77777777" w:rsidR="00487A5E" w:rsidRDefault="00487A5E" w:rsidP="00487A5E"/>
    <w:p w14:paraId="347DF3F8" w14:textId="77777777" w:rsidR="00487A5E" w:rsidRDefault="00487A5E" w:rsidP="00487A5E">
      <w:r>
        <w:t xml:space="preserve">        case 4:</w:t>
      </w:r>
    </w:p>
    <w:p w14:paraId="5F05332E" w14:textId="77777777" w:rsidR="00487A5E" w:rsidRDefault="00487A5E" w:rsidP="00487A5E">
      <w:r>
        <w:t xml:space="preserve">            if(num2 != 0) {</w:t>
      </w:r>
    </w:p>
    <w:p w14:paraId="65894D7E" w14:textId="77777777" w:rsidR="00487A5E" w:rsidRDefault="00487A5E" w:rsidP="00487A5E">
      <w:r>
        <w:t xml:space="preserve">                result = num1 / num2;</w:t>
      </w:r>
    </w:p>
    <w:p w14:paraId="5F6EB62F" w14:textId="77777777" w:rsidR="00487A5E" w:rsidRDefault="00487A5E" w:rsidP="00487A5E">
      <w:r>
        <w:t xml:space="preserve">                </w:t>
      </w:r>
      <w:proofErr w:type="spellStart"/>
      <w:r>
        <w:t>printf</w:t>
      </w:r>
      <w:proofErr w:type="spellEnd"/>
      <w:r>
        <w:t>("Result = %.2f\n", result);</w:t>
      </w:r>
    </w:p>
    <w:p w14:paraId="355019FE" w14:textId="77777777" w:rsidR="00487A5E" w:rsidRDefault="00487A5E" w:rsidP="00487A5E">
      <w:r>
        <w:t xml:space="preserve">            } else {</w:t>
      </w:r>
    </w:p>
    <w:p w14:paraId="5D01F4D9" w14:textId="77777777" w:rsidR="00487A5E" w:rsidRDefault="00487A5E" w:rsidP="00487A5E">
      <w:r>
        <w:t xml:space="preserve">                </w:t>
      </w:r>
      <w:proofErr w:type="spellStart"/>
      <w:r>
        <w:t>printf</w:t>
      </w:r>
      <w:proofErr w:type="spellEnd"/>
      <w:r>
        <w:t>("Error! Division by zero is not allowed.\n");</w:t>
      </w:r>
    </w:p>
    <w:p w14:paraId="2F1AFEED" w14:textId="77777777" w:rsidR="00487A5E" w:rsidRDefault="00487A5E" w:rsidP="00487A5E">
      <w:r>
        <w:t xml:space="preserve">            }</w:t>
      </w:r>
    </w:p>
    <w:p w14:paraId="39B298A0" w14:textId="77777777" w:rsidR="00487A5E" w:rsidRDefault="00487A5E" w:rsidP="00487A5E">
      <w:r>
        <w:t xml:space="preserve">            break;</w:t>
      </w:r>
    </w:p>
    <w:p w14:paraId="1395F364" w14:textId="77777777" w:rsidR="00487A5E" w:rsidRDefault="00487A5E" w:rsidP="00487A5E"/>
    <w:p w14:paraId="7AA6FED1" w14:textId="77777777" w:rsidR="00487A5E" w:rsidRDefault="00487A5E" w:rsidP="00487A5E">
      <w:r>
        <w:t xml:space="preserve">        default:</w:t>
      </w:r>
    </w:p>
    <w:p w14:paraId="738AA0AB" w14:textId="77777777" w:rsidR="00487A5E" w:rsidRDefault="00487A5E" w:rsidP="00487A5E">
      <w:r>
        <w:t xml:space="preserve">            </w:t>
      </w:r>
      <w:proofErr w:type="spellStart"/>
      <w:r>
        <w:t>printf</w:t>
      </w:r>
      <w:proofErr w:type="spellEnd"/>
      <w:r>
        <w:t>("Invalid choice! Please select between 1 and 4.\n");</w:t>
      </w:r>
    </w:p>
    <w:p w14:paraId="2842ACFE" w14:textId="77777777" w:rsidR="00487A5E" w:rsidRDefault="00487A5E" w:rsidP="00487A5E">
      <w:r>
        <w:t xml:space="preserve">    }</w:t>
      </w:r>
    </w:p>
    <w:p w14:paraId="20F36344" w14:textId="77777777" w:rsidR="00487A5E" w:rsidRDefault="00487A5E" w:rsidP="00487A5E"/>
    <w:p w14:paraId="3433FD1F" w14:textId="77777777" w:rsidR="00487A5E" w:rsidRDefault="00487A5E" w:rsidP="00487A5E">
      <w:r>
        <w:t xml:space="preserve">    return 0;</w:t>
      </w:r>
    </w:p>
    <w:p w14:paraId="48104FAC" w14:textId="49826ACC" w:rsidR="00487A5E" w:rsidRDefault="00487A5E" w:rsidP="00487A5E">
      <w:r>
        <w:t>}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70B560EE" w14:textId="0E69F7D3" w:rsidR="00FD0A0E" w:rsidRDefault="005767F7">
      <w:r>
        <w:rPr>
          <w:noProof/>
        </w:rPr>
        <w:drawing>
          <wp:inline distT="0" distB="0" distL="0" distR="0" wp14:anchorId="34643D60" wp14:editId="612C43DD">
            <wp:extent cx="3152775" cy="1943100"/>
            <wp:effectExtent l="0" t="0" r="9525" b="0"/>
            <wp:docPr id="194577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67F7">
        <w:t xml:space="preserve"> </w:t>
      </w:r>
      <w:r>
        <w:rPr>
          <w:noProof/>
        </w:rPr>
        <w:drawing>
          <wp:inline distT="0" distB="0" distL="0" distR="0" wp14:anchorId="416B9B9B" wp14:editId="609B9C3E">
            <wp:extent cx="3152775" cy="1943100"/>
            <wp:effectExtent l="0" t="0" r="9525" b="0"/>
            <wp:docPr id="1141765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67F7">
        <w:t xml:space="preserve"> </w:t>
      </w:r>
      <w:r>
        <w:rPr>
          <w:noProof/>
        </w:rPr>
        <w:lastRenderedPageBreak/>
        <w:drawing>
          <wp:inline distT="0" distB="0" distL="0" distR="0" wp14:anchorId="2466DF16" wp14:editId="76AB4EE5">
            <wp:extent cx="3152775" cy="1943100"/>
            <wp:effectExtent l="0" t="0" r="9525" b="0"/>
            <wp:docPr id="684683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67F7">
        <w:t xml:space="preserve"> </w:t>
      </w:r>
      <w:r>
        <w:rPr>
          <w:noProof/>
        </w:rPr>
        <w:drawing>
          <wp:inline distT="0" distB="0" distL="0" distR="0" wp14:anchorId="6F7F6C7C" wp14:editId="56F4F50E">
            <wp:extent cx="3152775" cy="1724025"/>
            <wp:effectExtent l="0" t="0" r="9525" b="9525"/>
            <wp:docPr id="2045543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lastRenderedPageBreak/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E38"/>
    <w:rsid w:val="0006063C"/>
    <w:rsid w:val="00093E90"/>
    <w:rsid w:val="0015074B"/>
    <w:rsid w:val="001B0E9C"/>
    <w:rsid w:val="0029639D"/>
    <w:rsid w:val="00326F90"/>
    <w:rsid w:val="00487A5E"/>
    <w:rsid w:val="004E7E38"/>
    <w:rsid w:val="005767F7"/>
    <w:rsid w:val="00795422"/>
    <w:rsid w:val="00930245"/>
    <w:rsid w:val="00AA1D8D"/>
    <w:rsid w:val="00B47730"/>
    <w:rsid w:val="00CB0664"/>
    <w:rsid w:val="00D45A5C"/>
    <w:rsid w:val="00FC693F"/>
    <w:rsid w:val="00FD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Shivendra Mishra</cp:lastModifiedBy>
  <cp:revision>5</cp:revision>
  <dcterms:created xsi:type="dcterms:W3CDTF">2026-03-16T21:36:00Z</dcterms:created>
  <dcterms:modified xsi:type="dcterms:W3CDTF">2026-03-16T22:00:00Z</dcterms:modified>
  <cp:category/>
</cp:coreProperties>
</file>