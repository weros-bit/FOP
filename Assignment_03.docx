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lastRenderedPageBreak/>
        <w:t>INPUT:</w:t>
      </w:r>
    </w:p>
    <w:p w14:paraId="42B83BC2" w14:textId="77777777" w:rsidR="00795422" w:rsidRDefault="00000000">
      <w:r>
        <w:t>Choice of operation and two numbers</w:t>
      </w:r>
    </w:p>
    <w:p w14:paraId="0C15E00B" w14:textId="77777777" w:rsidR="00A21DA9" w:rsidRDefault="00A21DA9" w:rsidP="00A21DA9">
      <w:r>
        <w:t>#include &lt;stdio.h&gt;</w:t>
      </w:r>
    </w:p>
    <w:p w14:paraId="3E40CB4E" w14:textId="77777777" w:rsidR="00A21DA9" w:rsidRDefault="00A21DA9" w:rsidP="00A21DA9"/>
    <w:p w14:paraId="56C449D9" w14:textId="77777777" w:rsidR="00A21DA9" w:rsidRDefault="00A21DA9" w:rsidP="00A21DA9">
      <w:r>
        <w:t>int main() {</w:t>
      </w:r>
    </w:p>
    <w:p w14:paraId="4351F3DB" w14:textId="77777777" w:rsidR="00A21DA9" w:rsidRDefault="00A21DA9" w:rsidP="00A21DA9">
      <w:r>
        <w:t xml:space="preserve">    int num, i;</w:t>
      </w:r>
    </w:p>
    <w:p w14:paraId="3A04F339" w14:textId="77777777" w:rsidR="00A21DA9" w:rsidRDefault="00A21DA9" w:rsidP="00A21DA9"/>
    <w:p w14:paraId="6AF3A34D" w14:textId="77777777" w:rsidR="00A21DA9" w:rsidRDefault="00A21DA9" w:rsidP="00A21DA9">
      <w:r>
        <w:t xml:space="preserve">    printf("Enter a number: ");</w:t>
      </w:r>
    </w:p>
    <w:p w14:paraId="1FCCB9C2" w14:textId="77777777" w:rsidR="00A21DA9" w:rsidRDefault="00A21DA9" w:rsidP="00A21DA9">
      <w:r>
        <w:t xml:space="preserve">    scanf("%d", &amp;num);</w:t>
      </w:r>
    </w:p>
    <w:p w14:paraId="0BFF19D4" w14:textId="77777777" w:rsidR="00A21DA9" w:rsidRDefault="00A21DA9" w:rsidP="00A21DA9"/>
    <w:p w14:paraId="548E7F07" w14:textId="77777777" w:rsidR="00A21DA9" w:rsidRDefault="00A21DA9" w:rsidP="00A21DA9">
      <w:r>
        <w:t xml:space="preserve">    printf("Multiplication Table for %d:\n", num);</w:t>
      </w:r>
    </w:p>
    <w:p w14:paraId="79AC2567" w14:textId="77777777" w:rsidR="00A21DA9" w:rsidRDefault="00A21DA9" w:rsidP="00A21DA9"/>
    <w:p w14:paraId="5C23D5E7" w14:textId="77777777" w:rsidR="00A21DA9" w:rsidRDefault="00A21DA9" w:rsidP="00A21DA9">
      <w:r>
        <w:t xml:space="preserve">    for(i = 1; i &lt;= 10; i++) {</w:t>
      </w:r>
    </w:p>
    <w:p w14:paraId="65D1F7ED" w14:textId="77777777" w:rsidR="00A21DA9" w:rsidRDefault="00A21DA9" w:rsidP="00A21DA9">
      <w:r>
        <w:t xml:space="preserve">        printf("%d x %d = %d\n", num, i, num * i);</w:t>
      </w:r>
    </w:p>
    <w:p w14:paraId="43212659" w14:textId="77777777" w:rsidR="00A21DA9" w:rsidRDefault="00A21DA9" w:rsidP="00A21DA9">
      <w:r>
        <w:t xml:space="preserve">    }</w:t>
      </w:r>
    </w:p>
    <w:p w14:paraId="69C909B5" w14:textId="77777777" w:rsidR="00A21DA9" w:rsidRDefault="00A21DA9" w:rsidP="00A21DA9"/>
    <w:p w14:paraId="60865BBD" w14:textId="77777777" w:rsidR="00A21DA9" w:rsidRDefault="00A21DA9" w:rsidP="00A21DA9">
      <w:r>
        <w:t xml:space="preserve">    return 0;</w:t>
      </w:r>
    </w:p>
    <w:p w14:paraId="30D95339" w14:textId="1D7A4C96" w:rsidR="00795422" w:rsidRDefault="00A21DA9" w:rsidP="00A21DA9">
      <w:r>
        <w:t>}</w:t>
      </w:r>
    </w:p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3B3E7A3E" w14:textId="377E299A" w:rsidR="009532C8" w:rsidRDefault="009532C8">
      <w:r>
        <w:rPr>
          <w:noProof/>
        </w:rPr>
        <w:lastRenderedPageBreak/>
        <w:drawing>
          <wp:inline distT="0" distB="0" distL="0" distR="0" wp14:anchorId="7668DE62" wp14:editId="5C54AD03">
            <wp:extent cx="2276475" cy="2628900"/>
            <wp:effectExtent l="0" t="0" r="9525" b="0"/>
            <wp:docPr id="29561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1B0E9C"/>
    <w:rsid w:val="0029639D"/>
    <w:rsid w:val="00326F90"/>
    <w:rsid w:val="004D10E7"/>
    <w:rsid w:val="004D77B5"/>
    <w:rsid w:val="00795422"/>
    <w:rsid w:val="008F322F"/>
    <w:rsid w:val="00930245"/>
    <w:rsid w:val="009532C8"/>
    <w:rsid w:val="00A21DA9"/>
    <w:rsid w:val="00AA1D8D"/>
    <w:rsid w:val="00B47730"/>
    <w:rsid w:val="00CB0664"/>
    <w:rsid w:val="00D45A5C"/>
    <w:rsid w:val="00EB5635"/>
    <w:rsid w:val="00EE72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Shivendra Mishra</cp:lastModifiedBy>
  <cp:revision>5</cp:revision>
  <dcterms:created xsi:type="dcterms:W3CDTF">2026-03-16T21:39:00Z</dcterms:created>
  <dcterms:modified xsi:type="dcterms:W3CDTF">2026-03-16T22:05:00Z</dcterms:modified>
  <cp:category/>
</cp:coreProperties>
</file>