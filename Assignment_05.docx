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F91B43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F91B43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F91B43">
      <w:pPr>
        <w:pStyle w:val="Heading2"/>
      </w:pPr>
      <w:r>
        <w:t>OBJECTIVE:</w:t>
      </w:r>
    </w:p>
    <w:p w14:paraId="06AA1BA7" w14:textId="77777777" w:rsidR="00403E67" w:rsidRDefault="00F91B43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F91B43">
      <w:pPr>
        <w:pStyle w:val="Heading2"/>
      </w:pPr>
      <w:r>
        <w:t>THEORY:</w:t>
      </w:r>
    </w:p>
    <w:p w14:paraId="07C46369" w14:textId="7301CA49" w:rsidR="00403E67" w:rsidRPr="005B30AB" w:rsidRDefault="00F91B43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F91B43">
      <w:pPr>
        <w:pStyle w:val="Heading2"/>
      </w:pPr>
      <w:r>
        <w:t>PLATFORM:</w:t>
      </w:r>
    </w:p>
    <w:p w14:paraId="2097AF4C" w14:textId="77777777" w:rsidR="00403E67" w:rsidRDefault="00F91B43">
      <w:r>
        <w:t>Linux</w:t>
      </w:r>
    </w:p>
    <w:p w14:paraId="762CBF36" w14:textId="77777777" w:rsidR="00403E67" w:rsidRDefault="00F91B43">
      <w:pPr>
        <w:pStyle w:val="Heading2"/>
      </w:pPr>
      <w:r>
        <w:t>ALGORITHM:</w:t>
      </w:r>
    </w:p>
    <w:p w14:paraId="2DB07B32" w14:textId="77777777" w:rsidR="00403E67" w:rsidRDefault="00F91B43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F91B43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F91B43">
      <w:r>
        <w:br/>
      </w:r>
      <w:r>
        <w:br/>
      </w:r>
      <w:r>
        <w:br/>
      </w:r>
    </w:p>
    <w:p w14:paraId="3E2742B7" w14:textId="77777777" w:rsidR="00403E67" w:rsidRDefault="00F91B43">
      <w:pPr>
        <w:pStyle w:val="Heading2"/>
      </w:pPr>
      <w:r>
        <w:t>INPUT:</w:t>
      </w:r>
    </w:p>
    <w:p w14:paraId="033746FE" w14:textId="62591DF2" w:rsidR="00403E67" w:rsidRDefault="00F91B43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6B3BBEE7" w14:textId="7C721B6A" w:rsidR="0079530B" w:rsidRDefault="0079530B">
      <w:pPr>
        <w:rPr>
          <w:color w:val="0070C0"/>
          <w:sz w:val="24"/>
          <w:szCs w:val="24"/>
        </w:rPr>
      </w:pPr>
      <w:r w:rsidRPr="0079530B">
        <w:rPr>
          <w:b/>
          <w:bCs/>
          <w:color w:val="0070C0"/>
          <w:sz w:val="24"/>
          <w:szCs w:val="24"/>
        </w:rPr>
        <w:t>PROGRAM</w:t>
      </w:r>
      <w:r w:rsidRPr="0079530B">
        <w:rPr>
          <w:color w:val="0070C0"/>
          <w:sz w:val="24"/>
          <w:szCs w:val="24"/>
        </w:rPr>
        <w:t>:</w:t>
      </w:r>
    </w:p>
    <w:p w14:paraId="714C181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>#include &lt;</w:t>
      </w:r>
      <w:proofErr w:type="spellStart"/>
      <w:r w:rsidRPr="007A3A1B">
        <w:rPr>
          <w:color w:val="000000" w:themeColor="text1"/>
          <w:sz w:val="24"/>
          <w:szCs w:val="24"/>
        </w:rPr>
        <w:t>stdio.h</w:t>
      </w:r>
      <w:proofErr w:type="spellEnd"/>
      <w:r w:rsidRPr="007A3A1B">
        <w:rPr>
          <w:color w:val="000000" w:themeColor="text1"/>
          <w:sz w:val="24"/>
          <w:szCs w:val="24"/>
        </w:rPr>
        <w:t>&gt;</w:t>
      </w:r>
    </w:p>
    <w:p w14:paraId="0F461C21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0FB1E0C1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int </w:t>
      </w:r>
      <w:proofErr w:type="gramStart"/>
      <w:r w:rsidRPr="007A3A1B">
        <w:rPr>
          <w:color w:val="000000" w:themeColor="text1"/>
          <w:sz w:val="24"/>
          <w:szCs w:val="24"/>
        </w:rPr>
        <w:t>main(</w:t>
      </w:r>
      <w:proofErr w:type="gramEnd"/>
      <w:r w:rsidRPr="007A3A1B">
        <w:rPr>
          <w:color w:val="000000" w:themeColor="text1"/>
          <w:sz w:val="24"/>
          <w:szCs w:val="24"/>
        </w:rPr>
        <w:t>) {</w:t>
      </w:r>
    </w:p>
    <w:p w14:paraId="3607F98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int </w:t>
      </w:r>
      <w:proofErr w:type="gramStart"/>
      <w:r w:rsidRPr="007A3A1B">
        <w:rPr>
          <w:color w:val="000000" w:themeColor="text1"/>
          <w:sz w:val="24"/>
          <w:szCs w:val="24"/>
        </w:rPr>
        <w:t>a[</w:t>
      </w:r>
      <w:proofErr w:type="gramEnd"/>
      <w:r w:rsidRPr="007A3A1B">
        <w:rPr>
          <w:color w:val="000000" w:themeColor="text1"/>
          <w:sz w:val="24"/>
          <w:szCs w:val="24"/>
        </w:rPr>
        <w:t xml:space="preserve">10][10], </w:t>
      </w:r>
      <w:proofErr w:type="gramStart"/>
      <w:r w:rsidRPr="007A3A1B">
        <w:rPr>
          <w:color w:val="000000" w:themeColor="text1"/>
          <w:sz w:val="24"/>
          <w:szCs w:val="24"/>
        </w:rPr>
        <w:t>b[</w:t>
      </w:r>
      <w:proofErr w:type="gramEnd"/>
      <w:r w:rsidRPr="007A3A1B">
        <w:rPr>
          <w:color w:val="000000" w:themeColor="text1"/>
          <w:sz w:val="24"/>
          <w:szCs w:val="24"/>
        </w:rPr>
        <w:t xml:space="preserve">10][10], </w:t>
      </w:r>
      <w:proofErr w:type="gramStart"/>
      <w:r w:rsidRPr="007A3A1B">
        <w:rPr>
          <w:color w:val="000000" w:themeColor="text1"/>
          <w:sz w:val="24"/>
          <w:szCs w:val="24"/>
        </w:rPr>
        <w:t>sum[</w:t>
      </w:r>
      <w:proofErr w:type="gramEnd"/>
      <w:r w:rsidRPr="007A3A1B">
        <w:rPr>
          <w:color w:val="000000" w:themeColor="text1"/>
          <w:sz w:val="24"/>
          <w:szCs w:val="24"/>
        </w:rPr>
        <w:t>10][10];</w:t>
      </w:r>
    </w:p>
    <w:p w14:paraId="6AFC400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int r, c, 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, j, choice;</w:t>
      </w:r>
    </w:p>
    <w:p w14:paraId="6A30344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5652D12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"Enter rows and columns: ");</w:t>
      </w:r>
    </w:p>
    <w:p w14:paraId="422D951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scanf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"%d %d", &amp;r, &amp;c);</w:t>
      </w:r>
    </w:p>
    <w:p w14:paraId="69BD4C6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1E27E17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"Enter Matrix A:\n");</w:t>
      </w:r>
    </w:p>
    <w:p w14:paraId="7B02070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for(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=</w:t>
      </w:r>
      <w:proofErr w:type="gramStart"/>
      <w:r w:rsidRPr="007A3A1B">
        <w:rPr>
          <w:color w:val="000000" w:themeColor="text1"/>
          <w:sz w:val="24"/>
          <w:szCs w:val="24"/>
        </w:rPr>
        <w:t>0;i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r;i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</w:t>
      </w:r>
    </w:p>
    <w:p w14:paraId="17D434C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for(j=</w:t>
      </w:r>
      <w:proofErr w:type="gramStart"/>
      <w:r w:rsidRPr="007A3A1B">
        <w:rPr>
          <w:color w:val="000000" w:themeColor="text1"/>
          <w:sz w:val="24"/>
          <w:szCs w:val="24"/>
        </w:rPr>
        <w:t>0;j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</w:t>
      </w:r>
    </w:p>
    <w:p w14:paraId="42F9170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7A3A1B">
        <w:rPr>
          <w:color w:val="000000" w:themeColor="text1"/>
          <w:sz w:val="24"/>
          <w:szCs w:val="24"/>
        </w:rPr>
        <w:t>scanf</w:t>
      </w:r>
      <w:proofErr w:type="spellEnd"/>
      <w:r w:rsidRPr="007A3A1B">
        <w:rPr>
          <w:color w:val="000000" w:themeColor="text1"/>
          <w:sz w:val="24"/>
          <w:szCs w:val="24"/>
        </w:rPr>
        <w:t>("%</w:t>
      </w:r>
      <w:proofErr w:type="spellStart"/>
      <w:r w:rsidRPr="007A3A1B">
        <w:rPr>
          <w:color w:val="000000" w:themeColor="text1"/>
          <w:sz w:val="24"/>
          <w:szCs w:val="24"/>
        </w:rPr>
        <w:t>d</w:t>
      </w:r>
      <w:proofErr w:type="gramStart"/>
      <w:r w:rsidRPr="007A3A1B">
        <w:rPr>
          <w:color w:val="000000" w:themeColor="text1"/>
          <w:sz w:val="24"/>
          <w:szCs w:val="24"/>
        </w:rPr>
        <w:t>",&amp;</w:t>
      </w:r>
      <w:proofErr w:type="gramEnd"/>
      <w:r w:rsidRPr="007A3A1B">
        <w:rPr>
          <w:color w:val="000000" w:themeColor="text1"/>
          <w:sz w:val="24"/>
          <w:szCs w:val="24"/>
        </w:rPr>
        <w:t>a</w:t>
      </w:r>
      <w:proofErr w:type="spellEnd"/>
      <w:r w:rsidRPr="007A3A1B">
        <w:rPr>
          <w:color w:val="000000" w:themeColor="text1"/>
          <w:sz w:val="24"/>
          <w:szCs w:val="24"/>
        </w:rPr>
        <w:t>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][j]);</w:t>
      </w:r>
    </w:p>
    <w:p w14:paraId="68F60B03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4211624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"Enter Matrix B:\n");</w:t>
      </w:r>
    </w:p>
    <w:p w14:paraId="2FF3549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for(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=</w:t>
      </w:r>
      <w:proofErr w:type="gramStart"/>
      <w:r w:rsidRPr="007A3A1B">
        <w:rPr>
          <w:color w:val="000000" w:themeColor="text1"/>
          <w:sz w:val="24"/>
          <w:szCs w:val="24"/>
        </w:rPr>
        <w:t>0;i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r;i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</w:t>
      </w:r>
    </w:p>
    <w:p w14:paraId="2501242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lastRenderedPageBreak/>
        <w:t xml:space="preserve">        for(j=</w:t>
      </w:r>
      <w:proofErr w:type="gramStart"/>
      <w:r w:rsidRPr="007A3A1B">
        <w:rPr>
          <w:color w:val="000000" w:themeColor="text1"/>
          <w:sz w:val="24"/>
          <w:szCs w:val="24"/>
        </w:rPr>
        <w:t>0;j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</w:t>
      </w:r>
    </w:p>
    <w:p w14:paraId="37D503A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7A3A1B">
        <w:rPr>
          <w:color w:val="000000" w:themeColor="text1"/>
          <w:sz w:val="24"/>
          <w:szCs w:val="24"/>
        </w:rPr>
        <w:t>scanf</w:t>
      </w:r>
      <w:proofErr w:type="spellEnd"/>
      <w:r w:rsidRPr="007A3A1B">
        <w:rPr>
          <w:color w:val="000000" w:themeColor="text1"/>
          <w:sz w:val="24"/>
          <w:szCs w:val="24"/>
        </w:rPr>
        <w:t>("%</w:t>
      </w:r>
      <w:proofErr w:type="spellStart"/>
      <w:r w:rsidRPr="007A3A1B">
        <w:rPr>
          <w:color w:val="000000" w:themeColor="text1"/>
          <w:sz w:val="24"/>
          <w:szCs w:val="24"/>
        </w:rPr>
        <w:t>d</w:t>
      </w:r>
      <w:proofErr w:type="gramStart"/>
      <w:r w:rsidRPr="007A3A1B">
        <w:rPr>
          <w:color w:val="000000" w:themeColor="text1"/>
          <w:sz w:val="24"/>
          <w:szCs w:val="24"/>
        </w:rPr>
        <w:t>",&amp;</w:t>
      </w:r>
      <w:proofErr w:type="gramEnd"/>
      <w:r w:rsidRPr="007A3A1B">
        <w:rPr>
          <w:color w:val="000000" w:themeColor="text1"/>
          <w:sz w:val="24"/>
          <w:szCs w:val="24"/>
        </w:rPr>
        <w:t>b</w:t>
      </w:r>
      <w:proofErr w:type="spellEnd"/>
      <w:r w:rsidRPr="007A3A1B">
        <w:rPr>
          <w:color w:val="000000" w:themeColor="text1"/>
          <w:sz w:val="24"/>
          <w:szCs w:val="24"/>
        </w:rPr>
        <w:t>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][j]);</w:t>
      </w:r>
    </w:p>
    <w:p w14:paraId="01FAC1F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0BEFEA7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"\n1.Addition\n2.Saddle Point\n3.Inverse\n4.Magic Square\n");</w:t>
      </w:r>
    </w:p>
    <w:p w14:paraId="0E02808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"Enter choice: ");</w:t>
      </w:r>
    </w:p>
    <w:p w14:paraId="11093C03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</w:t>
      </w:r>
      <w:proofErr w:type="spellStart"/>
      <w:r w:rsidRPr="007A3A1B">
        <w:rPr>
          <w:color w:val="000000" w:themeColor="text1"/>
          <w:sz w:val="24"/>
          <w:szCs w:val="24"/>
        </w:rPr>
        <w:t>scanf</w:t>
      </w:r>
      <w:proofErr w:type="spellEnd"/>
      <w:r w:rsidRPr="007A3A1B">
        <w:rPr>
          <w:color w:val="000000" w:themeColor="text1"/>
          <w:sz w:val="24"/>
          <w:szCs w:val="24"/>
        </w:rPr>
        <w:t>("%</w:t>
      </w:r>
      <w:proofErr w:type="spellStart"/>
      <w:r w:rsidRPr="007A3A1B">
        <w:rPr>
          <w:color w:val="000000" w:themeColor="text1"/>
          <w:sz w:val="24"/>
          <w:szCs w:val="24"/>
        </w:rPr>
        <w:t>d</w:t>
      </w:r>
      <w:proofErr w:type="gramStart"/>
      <w:r w:rsidRPr="007A3A1B">
        <w:rPr>
          <w:color w:val="000000" w:themeColor="text1"/>
          <w:sz w:val="24"/>
          <w:szCs w:val="24"/>
        </w:rPr>
        <w:t>",&amp;</w:t>
      </w:r>
      <w:proofErr w:type="gramEnd"/>
      <w:r w:rsidRPr="007A3A1B">
        <w:rPr>
          <w:color w:val="000000" w:themeColor="text1"/>
          <w:sz w:val="24"/>
          <w:szCs w:val="24"/>
        </w:rPr>
        <w:t>choice</w:t>
      </w:r>
      <w:proofErr w:type="spellEnd"/>
      <w:r w:rsidRPr="007A3A1B">
        <w:rPr>
          <w:color w:val="000000" w:themeColor="text1"/>
          <w:sz w:val="24"/>
          <w:szCs w:val="24"/>
        </w:rPr>
        <w:t>);</w:t>
      </w:r>
    </w:p>
    <w:p w14:paraId="2A4FF12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57E448B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// 1. ADDITION</w:t>
      </w:r>
    </w:p>
    <w:p w14:paraId="6BC766B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if(choice==1) {</w:t>
      </w:r>
    </w:p>
    <w:p w14:paraId="5BBD74B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for(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=</w:t>
      </w:r>
      <w:proofErr w:type="gramStart"/>
      <w:r w:rsidRPr="007A3A1B">
        <w:rPr>
          <w:color w:val="000000" w:themeColor="text1"/>
          <w:sz w:val="24"/>
          <w:szCs w:val="24"/>
        </w:rPr>
        <w:t>0;i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r;i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 {</w:t>
      </w:r>
    </w:p>
    <w:p w14:paraId="0E338DB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for(j=</w:t>
      </w:r>
      <w:proofErr w:type="gramStart"/>
      <w:r w:rsidRPr="007A3A1B">
        <w:rPr>
          <w:color w:val="000000" w:themeColor="text1"/>
          <w:sz w:val="24"/>
          <w:szCs w:val="24"/>
        </w:rPr>
        <w:t>0;j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 {</w:t>
      </w:r>
    </w:p>
    <w:p w14:paraId="6ACF606B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sum[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 = a[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 + b[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][j];</w:t>
      </w:r>
    </w:p>
    <w:p w14:paraId="30B2CDA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"%4d", sum[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][j]);</w:t>
      </w:r>
    </w:p>
    <w:p w14:paraId="56883EFB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43E50FA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("\n");</w:t>
      </w:r>
    </w:p>
    <w:p w14:paraId="459760A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}</w:t>
      </w:r>
    </w:p>
    <w:p w14:paraId="5B63A35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}</w:t>
      </w:r>
    </w:p>
    <w:p w14:paraId="187EDF3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5645C57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// 2. SADDLE POINT</w:t>
      </w:r>
    </w:p>
    <w:p w14:paraId="4DB5AF43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else if(choice==2) {</w:t>
      </w:r>
    </w:p>
    <w:p w14:paraId="4E11844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int found=0;</w:t>
      </w:r>
    </w:p>
    <w:p w14:paraId="110CFAC1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39FC78D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for(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=</w:t>
      </w:r>
      <w:proofErr w:type="gramStart"/>
      <w:r w:rsidRPr="007A3A1B">
        <w:rPr>
          <w:color w:val="000000" w:themeColor="text1"/>
          <w:sz w:val="24"/>
          <w:szCs w:val="24"/>
        </w:rPr>
        <w:t>0;i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r;i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 {</w:t>
      </w:r>
    </w:p>
    <w:p w14:paraId="25B552F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int min=a[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][0], col=0;</w:t>
      </w:r>
    </w:p>
    <w:p w14:paraId="383D56D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2438CF3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lastRenderedPageBreak/>
        <w:t xml:space="preserve">            for(j=</w:t>
      </w:r>
      <w:proofErr w:type="gramStart"/>
      <w:r w:rsidRPr="007A3A1B">
        <w:rPr>
          <w:color w:val="000000" w:themeColor="text1"/>
          <w:sz w:val="24"/>
          <w:szCs w:val="24"/>
        </w:rPr>
        <w:t>1;j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 {</w:t>
      </w:r>
    </w:p>
    <w:p w14:paraId="327266C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if(a[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 &lt; min) {</w:t>
      </w:r>
    </w:p>
    <w:p w14:paraId="69DD5BB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min=a[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][j];</w:t>
      </w:r>
    </w:p>
    <w:p w14:paraId="6C149EF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col=j;</w:t>
      </w:r>
    </w:p>
    <w:p w14:paraId="6E239D5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}</w:t>
      </w:r>
    </w:p>
    <w:p w14:paraId="6757AED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29DBCD7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70663A2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int flag=1;</w:t>
      </w:r>
    </w:p>
    <w:p w14:paraId="1CD0CD0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7A3A1B">
        <w:rPr>
          <w:color w:val="000000" w:themeColor="text1"/>
          <w:sz w:val="24"/>
          <w:szCs w:val="24"/>
        </w:rPr>
        <w:t>for(</w:t>
      </w:r>
      <w:proofErr w:type="gramEnd"/>
      <w:r w:rsidRPr="007A3A1B">
        <w:rPr>
          <w:color w:val="000000" w:themeColor="text1"/>
          <w:sz w:val="24"/>
          <w:szCs w:val="24"/>
        </w:rPr>
        <w:t>int k=</w:t>
      </w:r>
      <w:proofErr w:type="gramStart"/>
      <w:r w:rsidRPr="007A3A1B">
        <w:rPr>
          <w:color w:val="000000" w:themeColor="text1"/>
          <w:sz w:val="24"/>
          <w:szCs w:val="24"/>
        </w:rPr>
        <w:t>0;k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r;k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 {</w:t>
      </w:r>
    </w:p>
    <w:p w14:paraId="1156FCB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if(a[k][col] &gt; min) {</w:t>
      </w:r>
    </w:p>
    <w:p w14:paraId="512A74B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flag=0;</w:t>
      </w:r>
    </w:p>
    <w:p w14:paraId="64CB6D3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break;</w:t>
      </w:r>
    </w:p>
    <w:p w14:paraId="6B29925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}</w:t>
      </w:r>
    </w:p>
    <w:p w14:paraId="34DF4E9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75D7125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56E71D0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if(flag) {</w:t>
      </w:r>
    </w:p>
    <w:p w14:paraId="7B522B0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"Saddle Point = %d\n", min);</w:t>
      </w:r>
    </w:p>
    <w:p w14:paraId="1A48907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found=1;</w:t>
      </w:r>
    </w:p>
    <w:p w14:paraId="6CDA193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060533F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}</w:t>
      </w:r>
    </w:p>
    <w:p w14:paraId="10A8139B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1B04D89C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if</w:t>
      </w:r>
      <w:proofErr w:type="gramStart"/>
      <w:r w:rsidRPr="007A3A1B">
        <w:rPr>
          <w:color w:val="000000" w:themeColor="text1"/>
          <w:sz w:val="24"/>
          <w:szCs w:val="24"/>
        </w:rPr>
        <w:t>(!found</w:t>
      </w:r>
      <w:proofErr w:type="gramEnd"/>
      <w:r w:rsidRPr="007A3A1B">
        <w:rPr>
          <w:color w:val="000000" w:themeColor="text1"/>
          <w:sz w:val="24"/>
          <w:szCs w:val="24"/>
        </w:rPr>
        <w:t>)</w:t>
      </w:r>
    </w:p>
    <w:p w14:paraId="23F68E1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"No Saddle Point\n");</w:t>
      </w:r>
    </w:p>
    <w:p w14:paraId="44B61C1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}</w:t>
      </w:r>
    </w:p>
    <w:p w14:paraId="196165D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488DCD9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lastRenderedPageBreak/>
        <w:t xml:space="preserve">    // 3. INVERSE (2x2)</w:t>
      </w:r>
    </w:p>
    <w:p w14:paraId="0315E35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else if(choice==3) {</w:t>
      </w:r>
    </w:p>
    <w:p w14:paraId="79BE67C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</w:t>
      </w:r>
      <w:proofErr w:type="gramStart"/>
      <w:r w:rsidRPr="007A3A1B">
        <w:rPr>
          <w:color w:val="000000" w:themeColor="text1"/>
          <w:sz w:val="24"/>
          <w:szCs w:val="24"/>
        </w:rPr>
        <w:t>if(r!=</w:t>
      </w:r>
      <w:proofErr w:type="gramEnd"/>
      <w:r w:rsidRPr="007A3A1B">
        <w:rPr>
          <w:color w:val="000000" w:themeColor="text1"/>
          <w:sz w:val="24"/>
          <w:szCs w:val="24"/>
        </w:rPr>
        <w:t xml:space="preserve">2 || </w:t>
      </w:r>
      <w:proofErr w:type="gramStart"/>
      <w:r w:rsidRPr="007A3A1B">
        <w:rPr>
          <w:color w:val="000000" w:themeColor="text1"/>
          <w:sz w:val="24"/>
          <w:szCs w:val="24"/>
        </w:rPr>
        <w:t>c!=</w:t>
      </w:r>
      <w:proofErr w:type="gramEnd"/>
      <w:r w:rsidRPr="007A3A1B">
        <w:rPr>
          <w:color w:val="000000" w:themeColor="text1"/>
          <w:sz w:val="24"/>
          <w:szCs w:val="24"/>
        </w:rPr>
        <w:t>2) {</w:t>
      </w:r>
    </w:p>
    <w:p w14:paraId="189F1BF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"Only 2x2 allowed\n");</w:t>
      </w:r>
    </w:p>
    <w:p w14:paraId="2B010D8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} else {</w:t>
      </w:r>
    </w:p>
    <w:p w14:paraId="6270C75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int det = a[0][</w:t>
      </w:r>
      <w:proofErr w:type="gramStart"/>
      <w:r w:rsidRPr="007A3A1B">
        <w:rPr>
          <w:color w:val="000000" w:themeColor="text1"/>
          <w:sz w:val="24"/>
          <w:szCs w:val="24"/>
        </w:rPr>
        <w:t>0]*a[</w:t>
      </w:r>
      <w:proofErr w:type="gramEnd"/>
      <w:r w:rsidRPr="007A3A1B">
        <w:rPr>
          <w:color w:val="000000" w:themeColor="text1"/>
          <w:sz w:val="24"/>
          <w:szCs w:val="24"/>
        </w:rPr>
        <w:t>1][1] - a[0][</w:t>
      </w:r>
      <w:proofErr w:type="gramStart"/>
      <w:r w:rsidRPr="007A3A1B">
        <w:rPr>
          <w:color w:val="000000" w:themeColor="text1"/>
          <w:sz w:val="24"/>
          <w:szCs w:val="24"/>
        </w:rPr>
        <w:t>1]*a[</w:t>
      </w:r>
      <w:proofErr w:type="gramEnd"/>
      <w:r w:rsidRPr="007A3A1B">
        <w:rPr>
          <w:color w:val="000000" w:themeColor="text1"/>
          <w:sz w:val="24"/>
          <w:szCs w:val="24"/>
        </w:rPr>
        <w:t>1][0];</w:t>
      </w:r>
    </w:p>
    <w:p w14:paraId="1B9D140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741610D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if(det==0) {</w:t>
      </w:r>
    </w:p>
    <w:p w14:paraId="0D908F6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"No inverse\n");</w:t>
      </w:r>
    </w:p>
    <w:p w14:paraId="7DD9212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 else {</w:t>
      </w:r>
    </w:p>
    <w:p w14:paraId="0DDAAA3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("Inverse:\n");</w:t>
      </w:r>
    </w:p>
    <w:p w14:paraId="18C1DFC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"%.2f %.2f\n",</w:t>
      </w:r>
    </w:p>
    <w:p w14:paraId="60B25AD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   (float)</w:t>
      </w:r>
      <w:proofErr w:type="gramStart"/>
      <w:r w:rsidRPr="007A3A1B">
        <w:rPr>
          <w:color w:val="000000" w:themeColor="text1"/>
          <w:sz w:val="24"/>
          <w:szCs w:val="24"/>
        </w:rPr>
        <w:t>a[</w:t>
      </w:r>
      <w:proofErr w:type="gramEnd"/>
      <w:r w:rsidRPr="007A3A1B">
        <w:rPr>
          <w:color w:val="000000" w:themeColor="text1"/>
          <w:sz w:val="24"/>
          <w:szCs w:val="24"/>
        </w:rPr>
        <w:t>1][1]/det,</w:t>
      </w:r>
    </w:p>
    <w:p w14:paraId="3553AE8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   (float)-a[0][1]/det);</w:t>
      </w:r>
    </w:p>
    <w:p w14:paraId="665AD19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4526C32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"%.2f %.2f\n",</w:t>
      </w:r>
    </w:p>
    <w:p w14:paraId="7B19855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   (float)-</w:t>
      </w:r>
      <w:proofErr w:type="gramStart"/>
      <w:r w:rsidRPr="007A3A1B">
        <w:rPr>
          <w:color w:val="000000" w:themeColor="text1"/>
          <w:sz w:val="24"/>
          <w:szCs w:val="24"/>
        </w:rPr>
        <w:t>a[</w:t>
      </w:r>
      <w:proofErr w:type="gramEnd"/>
      <w:r w:rsidRPr="007A3A1B">
        <w:rPr>
          <w:color w:val="000000" w:themeColor="text1"/>
          <w:sz w:val="24"/>
          <w:szCs w:val="24"/>
        </w:rPr>
        <w:t>1][0]/det,</w:t>
      </w:r>
    </w:p>
    <w:p w14:paraId="1D1D09B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   (float)a[0][0]/det);</w:t>
      </w:r>
    </w:p>
    <w:p w14:paraId="7E0B54E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13C3FE9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}</w:t>
      </w:r>
    </w:p>
    <w:p w14:paraId="610A282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}</w:t>
      </w:r>
    </w:p>
    <w:p w14:paraId="5DB2C5A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2E55193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// 4. MAGIC SQUARE</w:t>
      </w:r>
    </w:p>
    <w:p w14:paraId="11B6323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else if(choice==4) {</w:t>
      </w:r>
    </w:p>
    <w:p w14:paraId="15B262B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if(</w:t>
      </w:r>
      <w:proofErr w:type="gramStart"/>
      <w:r w:rsidRPr="007A3A1B">
        <w:rPr>
          <w:color w:val="000000" w:themeColor="text1"/>
          <w:sz w:val="24"/>
          <w:szCs w:val="24"/>
        </w:rPr>
        <w:t>r!=</w:t>
      </w:r>
      <w:proofErr w:type="gramEnd"/>
      <w:r w:rsidRPr="007A3A1B">
        <w:rPr>
          <w:color w:val="000000" w:themeColor="text1"/>
          <w:sz w:val="24"/>
          <w:szCs w:val="24"/>
        </w:rPr>
        <w:t>c) {</w:t>
      </w:r>
    </w:p>
    <w:p w14:paraId="7782F44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"Not square matrix\n");</w:t>
      </w:r>
    </w:p>
    <w:p w14:paraId="75E23F2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} else {</w:t>
      </w:r>
    </w:p>
    <w:p w14:paraId="039DA2A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int sum1=0, flag=1;</w:t>
      </w:r>
    </w:p>
    <w:p w14:paraId="517567E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20212D6B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for(j=</w:t>
      </w:r>
      <w:proofErr w:type="gramStart"/>
      <w:r w:rsidRPr="007A3A1B">
        <w:rPr>
          <w:color w:val="000000" w:themeColor="text1"/>
          <w:sz w:val="24"/>
          <w:szCs w:val="24"/>
        </w:rPr>
        <w:t>0;j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</w:t>
      </w:r>
    </w:p>
    <w:p w14:paraId="33D8236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sum1+=a[0][j];</w:t>
      </w:r>
    </w:p>
    <w:p w14:paraId="05D430B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385CC833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for(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=</w:t>
      </w:r>
      <w:proofErr w:type="gramStart"/>
      <w:r w:rsidRPr="007A3A1B">
        <w:rPr>
          <w:color w:val="000000" w:themeColor="text1"/>
          <w:sz w:val="24"/>
          <w:szCs w:val="24"/>
        </w:rPr>
        <w:t>0;i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r;i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 {</w:t>
      </w:r>
    </w:p>
    <w:p w14:paraId="5A79147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int s=0;</w:t>
      </w:r>
    </w:p>
    <w:p w14:paraId="7212B4B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for(j=</w:t>
      </w:r>
      <w:proofErr w:type="gramStart"/>
      <w:r w:rsidRPr="007A3A1B">
        <w:rPr>
          <w:color w:val="000000" w:themeColor="text1"/>
          <w:sz w:val="24"/>
          <w:szCs w:val="24"/>
        </w:rPr>
        <w:t>0;j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</w:t>
      </w:r>
    </w:p>
    <w:p w14:paraId="52AC36CF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s+=a[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][j];</w:t>
      </w:r>
    </w:p>
    <w:p w14:paraId="33BF8B20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564921F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if(</w:t>
      </w:r>
      <w:proofErr w:type="gramStart"/>
      <w:r w:rsidRPr="007A3A1B">
        <w:rPr>
          <w:color w:val="000000" w:themeColor="text1"/>
          <w:sz w:val="24"/>
          <w:szCs w:val="24"/>
        </w:rPr>
        <w:t>s!=</w:t>
      </w:r>
      <w:proofErr w:type="gramEnd"/>
      <w:r w:rsidRPr="007A3A1B">
        <w:rPr>
          <w:color w:val="000000" w:themeColor="text1"/>
          <w:sz w:val="24"/>
          <w:szCs w:val="24"/>
        </w:rPr>
        <w:t>sum1)</w:t>
      </w:r>
    </w:p>
    <w:p w14:paraId="4EA9DF2B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flag=0;</w:t>
      </w:r>
    </w:p>
    <w:p w14:paraId="65E362E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5F56933B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175B31A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for(j=</w:t>
      </w:r>
      <w:proofErr w:type="gramStart"/>
      <w:r w:rsidRPr="007A3A1B">
        <w:rPr>
          <w:color w:val="000000" w:themeColor="text1"/>
          <w:sz w:val="24"/>
          <w:szCs w:val="24"/>
        </w:rPr>
        <w:t>0;j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c;j</w:t>
      </w:r>
      <w:proofErr w:type="spellEnd"/>
      <w:r w:rsidRPr="007A3A1B">
        <w:rPr>
          <w:color w:val="000000" w:themeColor="text1"/>
          <w:sz w:val="24"/>
          <w:szCs w:val="24"/>
        </w:rPr>
        <w:t>++</w:t>
      </w:r>
      <w:proofErr w:type="gramEnd"/>
      <w:r w:rsidRPr="007A3A1B">
        <w:rPr>
          <w:color w:val="000000" w:themeColor="text1"/>
          <w:sz w:val="24"/>
          <w:szCs w:val="24"/>
        </w:rPr>
        <w:t>) {</w:t>
      </w:r>
    </w:p>
    <w:p w14:paraId="208D7B43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int s=0;</w:t>
      </w:r>
    </w:p>
    <w:p w14:paraId="6EBE82C4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for(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=</w:t>
      </w:r>
      <w:proofErr w:type="gramStart"/>
      <w:r w:rsidRPr="007A3A1B">
        <w:rPr>
          <w:color w:val="000000" w:themeColor="text1"/>
          <w:sz w:val="24"/>
          <w:szCs w:val="24"/>
        </w:rPr>
        <w:t>0;i</w:t>
      </w:r>
      <w:proofErr w:type="gramEnd"/>
      <w:r w:rsidRPr="007A3A1B">
        <w:rPr>
          <w:color w:val="000000" w:themeColor="text1"/>
          <w:sz w:val="24"/>
          <w:szCs w:val="24"/>
        </w:rPr>
        <w:t>&lt;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r;i</w:t>
      </w:r>
      <w:proofErr w:type="spellEnd"/>
      <w:proofErr w:type="gramEnd"/>
      <w:r w:rsidRPr="007A3A1B">
        <w:rPr>
          <w:color w:val="000000" w:themeColor="text1"/>
          <w:sz w:val="24"/>
          <w:szCs w:val="24"/>
        </w:rPr>
        <w:t>++)</w:t>
      </w:r>
    </w:p>
    <w:p w14:paraId="1DAB99B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s+=a[</w:t>
      </w:r>
      <w:proofErr w:type="spellStart"/>
      <w:r w:rsidRPr="007A3A1B">
        <w:rPr>
          <w:color w:val="000000" w:themeColor="text1"/>
          <w:sz w:val="24"/>
          <w:szCs w:val="24"/>
        </w:rPr>
        <w:t>i</w:t>
      </w:r>
      <w:proofErr w:type="spellEnd"/>
      <w:r w:rsidRPr="007A3A1B">
        <w:rPr>
          <w:color w:val="000000" w:themeColor="text1"/>
          <w:sz w:val="24"/>
          <w:szCs w:val="24"/>
        </w:rPr>
        <w:t>][j];</w:t>
      </w:r>
    </w:p>
    <w:p w14:paraId="5B347C0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07864EF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if(</w:t>
      </w:r>
      <w:proofErr w:type="gramStart"/>
      <w:r w:rsidRPr="007A3A1B">
        <w:rPr>
          <w:color w:val="000000" w:themeColor="text1"/>
          <w:sz w:val="24"/>
          <w:szCs w:val="24"/>
        </w:rPr>
        <w:t>s!=</w:t>
      </w:r>
      <w:proofErr w:type="gramEnd"/>
      <w:r w:rsidRPr="007A3A1B">
        <w:rPr>
          <w:color w:val="000000" w:themeColor="text1"/>
          <w:sz w:val="24"/>
          <w:szCs w:val="24"/>
        </w:rPr>
        <w:t>sum1)</w:t>
      </w:r>
    </w:p>
    <w:p w14:paraId="46902555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    flag=0;</w:t>
      </w:r>
    </w:p>
    <w:p w14:paraId="22F5124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}</w:t>
      </w:r>
    </w:p>
    <w:p w14:paraId="2ECB3D48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45FAC6ED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lastRenderedPageBreak/>
        <w:t xml:space="preserve">            if(flag)</w:t>
      </w:r>
    </w:p>
    <w:p w14:paraId="40AE4EC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"Magic Square\n");</w:t>
      </w:r>
    </w:p>
    <w:p w14:paraId="7A1142F1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else</w:t>
      </w:r>
    </w:p>
    <w:p w14:paraId="0342142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"Not Magic Square\n");</w:t>
      </w:r>
    </w:p>
    <w:p w14:paraId="190C1F12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}</w:t>
      </w:r>
    </w:p>
    <w:p w14:paraId="0110B58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}</w:t>
      </w:r>
    </w:p>
    <w:p w14:paraId="7910F187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1A0EC10E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else {</w:t>
      </w:r>
    </w:p>
    <w:p w14:paraId="4311029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A3A1B">
        <w:rPr>
          <w:color w:val="000000" w:themeColor="text1"/>
          <w:sz w:val="24"/>
          <w:szCs w:val="24"/>
        </w:rPr>
        <w:t>printf</w:t>
      </w:r>
      <w:proofErr w:type="spellEnd"/>
      <w:r w:rsidRPr="007A3A1B">
        <w:rPr>
          <w:color w:val="000000" w:themeColor="text1"/>
          <w:sz w:val="24"/>
          <w:szCs w:val="24"/>
        </w:rPr>
        <w:t>(</w:t>
      </w:r>
      <w:proofErr w:type="gramEnd"/>
      <w:r w:rsidRPr="007A3A1B">
        <w:rPr>
          <w:color w:val="000000" w:themeColor="text1"/>
          <w:sz w:val="24"/>
          <w:szCs w:val="24"/>
        </w:rPr>
        <w:t>"Invalid choice\n");</w:t>
      </w:r>
    </w:p>
    <w:p w14:paraId="7E9D1FC9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}</w:t>
      </w:r>
    </w:p>
    <w:p w14:paraId="6CD9666A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</w:p>
    <w:p w14:paraId="6B3AEF36" w14:textId="77777777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 xml:space="preserve">    return 0;</w:t>
      </w:r>
    </w:p>
    <w:p w14:paraId="2CE238FF" w14:textId="4EF7CA73" w:rsidR="007A3A1B" w:rsidRPr="007A3A1B" w:rsidRDefault="007A3A1B" w:rsidP="007A3A1B">
      <w:pPr>
        <w:rPr>
          <w:color w:val="000000" w:themeColor="text1"/>
          <w:sz w:val="24"/>
          <w:szCs w:val="24"/>
        </w:rPr>
      </w:pPr>
      <w:r w:rsidRPr="007A3A1B">
        <w:rPr>
          <w:color w:val="000000" w:themeColor="text1"/>
          <w:sz w:val="24"/>
          <w:szCs w:val="24"/>
        </w:rPr>
        <w:t>}</w:t>
      </w:r>
    </w:p>
    <w:p w14:paraId="7AAB2FF3" w14:textId="77777777" w:rsidR="00403E67" w:rsidRDefault="00F91B43">
      <w:pPr>
        <w:pStyle w:val="Heading2"/>
      </w:pPr>
      <w:r>
        <w:t>OUTPUT:</w:t>
      </w:r>
    </w:p>
    <w:p w14:paraId="21456255" w14:textId="1FDFD6B2" w:rsidR="005B30AB" w:rsidRDefault="00F91B43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</w:t>
      </w:r>
    </w:p>
    <w:p w14:paraId="241C8DE2" w14:textId="236E9662" w:rsidR="005E6F15" w:rsidRDefault="005E6F15" w:rsidP="005B30AB">
      <w:r>
        <w:rPr>
          <w:noProof/>
        </w:rPr>
        <w:drawing>
          <wp:inline distT="0" distB="0" distL="0" distR="0" wp14:anchorId="06E94EEC" wp14:editId="0FF6A20B">
            <wp:extent cx="2616976" cy="3116580"/>
            <wp:effectExtent l="0" t="0" r="0" b="7620"/>
            <wp:docPr id="14021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60" cy="312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416C1" wp14:editId="227A59BA">
            <wp:extent cx="2194358" cy="3078449"/>
            <wp:effectExtent l="0" t="0" r="0" b="8255"/>
            <wp:docPr id="1056296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590" cy="311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6788" w14:textId="3A38C666" w:rsidR="00403E67" w:rsidRDefault="005E6F15">
      <w:r>
        <w:rPr>
          <w:noProof/>
        </w:rPr>
        <w:lastRenderedPageBreak/>
        <w:drawing>
          <wp:inline distT="0" distB="0" distL="0" distR="0" wp14:anchorId="6823038A" wp14:editId="3ED789FC">
            <wp:extent cx="2297430" cy="3566160"/>
            <wp:effectExtent l="0" t="0" r="7620" b="0"/>
            <wp:docPr id="522665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556" cy="357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70A60" wp14:editId="785884B0">
            <wp:extent cx="2292014" cy="3557674"/>
            <wp:effectExtent l="0" t="0" r="0" b="5080"/>
            <wp:docPr id="1341685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19" cy="357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80D7" w14:textId="0D53B2A8" w:rsidR="005E6F15" w:rsidRDefault="005E6F15">
      <w:r>
        <w:rPr>
          <w:noProof/>
        </w:rPr>
        <w:drawing>
          <wp:inline distT="0" distB="0" distL="0" distR="0" wp14:anchorId="1FFA1ED7" wp14:editId="34AE103E">
            <wp:extent cx="2225040" cy="3593465"/>
            <wp:effectExtent l="0" t="0" r="3810" b="6985"/>
            <wp:docPr id="1349511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332" cy="360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8654" w14:textId="77777777" w:rsidR="00403E67" w:rsidRDefault="00F91B43">
      <w:pPr>
        <w:pStyle w:val="Heading2"/>
      </w:pPr>
      <w:r>
        <w:t>CONCLUSION:</w:t>
      </w:r>
    </w:p>
    <w:p w14:paraId="2FF107A7" w14:textId="77777777" w:rsidR="00403E67" w:rsidRDefault="00F91B43">
      <w:r>
        <w:t>Thus, we have learned how to perform basic matrix operations using C programming and understood their practical applications.</w:t>
      </w:r>
    </w:p>
    <w:p w14:paraId="4CBF61EA" w14:textId="77777777" w:rsidR="00403E67" w:rsidRDefault="00F91B43">
      <w:pPr>
        <w:pStyle w:val="Heading2"/>
      </w:pPr>
      <w:r>
        <w:lastRenderedPageBreak/>
        <w:t>FAQs:</w:t>
      </w:r>
    </w:p>
    <w:p w14:paraId="651C3C73" w14:textId="77777777" w:rsidR="00403E67" w:rsidRDefault="00F91B43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0B"/>
    <w:rsid w:val="0015074B"/>
    <w:rsid w:val="002168EE"/>
    <w:rsid w:val="0029639D"/>
    <w:rsid w:val="00326F90"/>
    <w:rsid w:val="00403E67"/>
    <w:rsid w:val="005B30AB"/>
    <w:rsid w:val="005E6F15"/>
    <w:rsid w:val="0079530B"/>
    <w:rsid w:val="007A3A1B"/>
    <w:rsid w:val="008F4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pratyush d</cp:lastModifiedBy>
  <cp:revision>2</cp:revision>
  <dcterms:created xsi:type="dcterms:W3CDTF">2026-04-01T18:39:00Z</dcterms:created>
  <dcterms:modified xsi:type="dcterms:W3CDTF">2026-04-01T18:39:00Z</dcterms:modified>
  <cp:category/>
</cp:coreProperties>
</file>