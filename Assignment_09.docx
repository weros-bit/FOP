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08DE928F" w:rsidR="00CE3944" w:rsidRDefault="00000000">
      <w:r>
        <w:t>1.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554143C1" w14:textId="77777777" w:rsidR="000D69C0" w:rsidRDefault="000D69C0" w:rsidP="000D69C0">
      <w:r>
        <w:t>#include &lt;stdio.h&gt;</w:t>
      </w:r>
    </w:p>
    <w:p w14:paraId="43D130A9" w14:textId="77777777" w:rsidR="000D69C0" w:rsidRDefault="000D69C0" w:rsidP="000D69C0"/>
    <w:p w14:paraId="4B4497C3" w14:textId="77777777" w:rsidR="000D69C0" w:rsidRDefault="000D69C0" w:rsidP="000D69C0">
      <w:r>
        <w:t>int main() {</w:t>
      </w:r>
    </w:p>
    <w:p w14:paraId="217F01E9" w14:textId="77777777" w:rsidR="000D69C0" w:rsidRDefault="000D69C0" w:rsidP="000D69C0">
      <w:r>
        <w:t xml:space="preserve">    int num, original, remainder;</w:t>
      </w:r>
    </w:p>
    <w:p w14:paraId="20791AF8" w14:textId="77777777" w:rsidR="000D69C0" w:rsidRDefault="000D69C0" w:rsidP="000D69C0">
      <w:r>
        <w:t xml:space="preserve">    int sum = 0;</w:t>
      </w:r>
    </w:p>
    <w:p w14:paraId="610C4EF8" w14:textId="77777777" w:rsidR="000D69C0" w:rsidRDefault="000D69C0" w:rsidP="000D69C0"/>
    <w:p w14:paraId="303E66BF" w14:textId="77777777" w:rsidR="000D69C0" w:rsidRDefault="000D69C0" w:rsidP="000D69C0">
      <w:r>
        <w:t xml:space="preserve">    printf("Enter a three-digit number: ");</w:t>
      </w:r>
    </w:p>
    <w:p w14:paraId="64F88161" w14:textId="77777777" w:rsidR="000D69C0" w:rsidRDefault="000D69C0" w:rsidP="000D69C0">
      <w:r>
        <w:t xml:space="preserve">    scanf("%d", &amp;num);</w:t>
      </w:r>
    </w:p>
    <w:p w14:paraId="2C8857D5" w14:textId="77777777" w:rsidR="000D69C0" w:rsidRDefault="000D69C0" w:rsidP="000D69C0"/>
    <w:p w14:paraId="059E47F2" w14:textId="77777777" w:rsidR="000D69C0" w:rsidRDefault="000D69C0" w:rsidP="000D69C0">
      <w:r>
        <w:t xml:space="preserve">    original = num;</w:t>
      </w:r>
    </w:p>
    <w:p w14:paraId="243ABFEB" w14:textId="77777777" w:rsidR="000D69C0" w:rsidRDefault="000D69C0" w:rsidP="000D69C0"/>
    <w:p w14:paraId="7CE16C44" w14:textId="77777777" w:rsidR="000D69C0" w:rsidRDefault="000D69C0" w:rsidP="000D69C0">
      <w:r>
        <w:t xml:space="preserve">    while(num != 0) {</w:t>
      </w:r>
    </w:p>
    <w:p w14:paraId="6F035AFF" w14:textId="77777777" w:rsidR="000D69C0" w:rsidRDefault="000D69C0" w:rsidP="000D69C0">
      <w:r>
        <w:t xml:space="preserve">        remainder = num % 10;</w:t>
      </w:r>
    </w:p>
    <w:p w14:paraId="6EC6D0DC" w14:textId="77777777" w:rsidR="000D69C0" w:rsidRDefault="000D69C0" w:rsidP="000D69C0">
      <w:r>
        <w:t xml:space="preserve">        sum = sum + (remainder * remainder * remainder);</w:t>
      </w:r>
    </w:p>
    <w:p w14:paraId="5C477B3C" w14:textId="77777777" w:rsidR="000D69C0" w:rsidRDefault="000D69C0" w:rsidP="000D69C0">
      <w:r>
        <w:t xml:space="preserve">        num = num / 10;</w:t>
      </w:r>
    </w:p>
    <w:p w14:paraId="3D4F9B9E" w14:textId="77777777" w:rsidR="000D69C0" w:rsidRDefault="000D69C0" w:rsidP="000D69C0">
      <w:r>
        <w:t xml:space="preserve">    }</w:t>
      </w:r>
    </w:p>
    <w:p w14:paraId="3211C8AD" w14:textId="77777777" w:rsidR="000D69C0" w:rsidRDefault="000D69C0" w:rsidP="000D69C0"/>
    <w:p w14:paraId="6F4C6B3D" w14:textId="77777777" w:rsidR="000D69C0" w:rsidRDefault="000D69C0" w:rsidP="000D69C0">
      <w:r>
        <w:t xml:space="preserve">    if(sum == original)</w:t>
      </w:r>
    </w:p>
    <w:p w14:paraId="61BAED8E" w14:textId="77777777" w:rsidR="000D69C0" w:rsidRDefault="000D69C0" w:rsidP="000D69C0">
      <w:r>
        <w:t xml:space="preserve">        printf("%d is an Armstrong number.\n", original);</w:t>
      </w:r>
    </w:p>
    <w:p w14:paraId="5B385E17" w14:textId="77777777" w:rsidR="000D69C0" w:rsidRDefault="000D69C0" w:rsidP="000D69C0">
      <w:r>
        <w:t xml:space="preserve">    else</w:t>
      </w:r>
    </w:p>
    <w:p w14:paraId="1C7E7BB6" w14:textId="77777777" w:rsidR="000D69C0" w:rsidRDefault="000D69C0" w:rsidP="000D69C0">
      <w:r>
        <w:t xml:space="preserve">        printf("%d is not an Armstrong number.\n", original);</w:t>
      </w:r>
    </w:p>
    <w:p w14:paraId="3B5CC96A" w14:textId="77777777" w:rsidR="000D69C0" w:rsidRDefault="000D69C0" w:rsidP="000D69C0"/>
    <w:p w14:paraId="71A7A83E" w14:textId="77777777" w:rsidR="000D69C0" w:rsidRDefault="000D69C0" w:rsidP="000D69C0">
      <w:r>
        <w:t xml:space="preserve">    return 0;</w:t>
      </w:r>
    </w:p>
    <w:p w14:paraId="132ECCC3" w14:textId="47EE5054" w:rsidR="00CE3944" w:rsidRDefault="000D69C0" w:rsidP="000D69C0"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54A068BD" w14:textId="430AEEC6" w:rsidR="00821F2D" w:rsidRDefault="00BB1A33">
      <w:r>
        <w:rPr>
          <w:noProof/>
        </w:rPr>
        <w:lastRenderedPageBreak/>
        <w:drawing>
          <wp:inline distT="0" distB="0" distL="0" distR="0" wp14:anchorId="3D7EC928" wp14:editId="465B990A">
            <wp:extent cx="2657475" cy="571500"/>
            <wp:effectExtent l="0" t="0" r="9525" b="0"/>
            <wp:docPr id="19279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C672" w14:textId="3A6E3587" w:rsidR="00BB1A33" w:rsidRDefault="00662E2B">
      <w:r>
        <w:rPr>
          <w:noProof/>
        </w:rPr>
        <w:drawing>
          <wp:inline distT="0" distB="0" distL="0" distR="0" wp14:anchorId="6F594E6A" wp14:editId="506E8196">
            <wp:extent cx="2657475" cy="638175"/>
            <wp:effectExtent l="0" t="0" r="9525" b="9525"/>
            <wp:docPr id="69474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333"/>
    <w:rsid w:val="000D69C0"/>
    <w:rsid w:val="0015074B"/>
    <w:rsid w:val="001B0E9C"/>
    <w:rsid w:val="0029639D"/>
    <w:rsid w:val="00326F90"/>
    <w:rsid w:val="0064573A"/>
    <w:rsid w:val="00662E2B"/>
    <w:rsid w:val="00821F2D"/>
    <w:rsid w:val="00AA1D8D"/>
    <w:rsid w:val="00B47730"/>
    <w:rsid w:val="00B612DE"/>
    <w:rsid w:val="00BB1A33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Shivendra Mishra</cp:lastModifiedBy>
  <cp:revision>6</cp:revision>
  <dcterms:created xsi:type="dcterms:W3CDTF">2026-03-16T21:47:00Z</dcterms:created>
  <dcterms:modified xsi:type="dcterms:W3CDTF">2026-03-16T22:07:00Z</dcterms:modified>
  <cp:category/>
</cp:coreProperties>
</file>