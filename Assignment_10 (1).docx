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000000">
      <w:pPr>
        <w:pStyle w:val="Heading1"/>
      </w:pPr>
      <w:r>
        <w:t>Foundations of Programming</w:t>
      </w:r>
    </w:p>
    <w:p w14:paraId="41F74207" w14:textId="52045357" w:rsidR="00E36912" w:rsidRDefault="00000000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000000">
      <w:pPr>
        <w:pStyle w:val="Heading2"/>
      </w:pPr>
      <w:r>
        <w:t>PROBLEM STATEMENT:</w:t>
      </w:r>
    </w:p>
    <w:p w14:paraId="14681E6E" w14:textId="77777777" w:rsidR="00E36912" w:rsidRDefault="00000000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00000">
      <w:pPr>
        <w:pStyle w:val="Heading2"/>
      </w:pPr>
      <w:r>
        <w:t>OBJECTIVE:</w:t>
      </w:r>
    </w:p>
    <w:p w14:paraId="132F11FA" w14:textId="77777777" w:rsidR="00E36912" w:rsidRDefault="00000000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00000">
      <w:pPr>
        <w:pStyle w:val="Heading2"/>
      </w:pPr>
      <w:r>
        <w:t>THEORY:</w:t>
      </w:r>
    </w:p>
    <w:p w14:paraId="709B2769" w14:textId="77777777" w:rsidR="00E36912" w:rsidRDefault="00000000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00000">
      <w:pPr>
        <w:pStyle w:val="Heading2"/>
      </w:pPr>
      <w:r>
        <w:t>PLATFORM:</w:t>
      </w:r>
    </w:p>
    <w:p w14:paraId="474E503C" w14:textId="77777777" w:rsidR="00E36912" w:rsidRDefault="00000000">
      <w:r>
        <w:t>Linux</w:t>
      </w:r>
    </w:p>
    <w:p w14:paraId="2268E038" w14:textId="77777777" w:rsidR="00E36912" w:rsidRDefault="00000000">
      <w:pPr>
        <w:pStyle w:val="Heading2"/>
      </w:pPr>
      <w:r>
        <w:t>ALGORITHM:</w:t>
      </w:r>
    </w:p>
    <w:p w14:paraId="2997CFAE" w14:textId="77777777" w:rsidR="00E36912" w:rsidRDefault="00000000">
      <w:pPr>
        <w:pStyle w:val="Heading2"/>
      </w:pPr>
      <w:r>
        <w:t>C PROGRAM:</w:t>
      </w:r>
    </w:p>
    <w:p w14:paraId="3FCDEE48" w14:textId="77777777" w:rsidR="00820C3F" w:rsidRDefault="00820C3F" w:rsidP="00820C3F">
      <w:r>
        <w:t>#include &lt;stdio.h&gt;</w:t>
      </w:r>
    </w:p>
    <w:p w14:paraId="5A3B1C3E" w14:textId="77777777" w:rsidR="00820C3F" w:rsidRDefault="00820C3F" w:rsidP="00820C3F">
      <w:r>
        <w:t>#include &lt;math.h&gt;</w:t>
      </w:r>
    </w:p>
    <w:p w14:paraId="28B7596E" w14:textId="77777777" w:rsidR="00820C3F" w:rsidRDefault="00820C3F" w:rsidP="00820C3F"/>
    <w:p w14:paraId="1CEEA1D0" w14:textId="77777777" w:rsidR="00820C3F" w:rsidRDefault="00820C3F" w:rsidP="00820C3F">
      <w:r>
        <w:t>int main() {</w:t>
      </w:r>
    </w:p>
    <w:p w14:paraId="09C25BAB" w14:textId="77777777" w:rsidR="00820C3F" w:rsidRDefault="00820C3F" w:rsidP="00820C3F">
      <w:r>
        <w:t xml:space="preserve">    int choice;</w:t>
      </w:r>
    </w:p>
    <w:p w14:paraId="00435DF5" w14:textId="77777777" w:rsidR="00820C3F" w:rsidRDefault="00820C3F" w:rsidP="00820C3F">
      <w:r>
        <w:t xml:space="preserve">    double num1, num2, result;</w:t>
      </w:r>
    </w:p>
    <w:p w14:paraId="33782146" w14:textId="77777777" w:rsidR="00820C3F" w:rsidRDefault="00820C3F" w:rsidP="00820C3F">
      <w:r>
        <w:lastRenderedPageBreak/>
        <w:t xml:space="preserve">    int i, n;</w:t>
      </w:r>
    </w:p>
    <w:p w14:paraId="22A146C9" w14:textId="77777777" w:rsidR="00820C3F" w:rsidRDefault="00820C3F" w:rsidP="00820C3F">
      <w:r>
        <w:t xml:space="preserve">    long long fact = 1;</w:t>
      </w:r>
    </w:p>
    <w:p w14:paraId="20255268" w14:textId="77777777" w:rsidR="00820C3F" w:rsidRDefault="00820C3F" w:rsidP="00820C3F"/>
    <w:p w14:paraId="52D71AE6" w14:textId="77777777" w:rsidR="00820C3F" w:rsidRDefault="00820C3F" w:rsidP="00820C3F">
      <w:r>
        <w:t xml:space="preserve">    printf("Simple Calculator\n");</w:t>
      </w:r>
    </w:p>
    <w:p w14:paraId="212FCF76" w14:textId="77777777" w:rsidR="00820C3F" w:rsidRDefault="00820C3F" w:rsidP="00820C3F">
      <w:r>
        <w:t xml:space="preserve">    printf("1. Addition\n");</w:t>
      </w:r>
    </w:p>
    <w:p w14:paraId="4236968B" w14:textId="77777777" w:rsidR="00820C3F" w:rsidRDefault="00820C3F" w:rsidP="00820C3F">
      <w:r>
        <w:t xml:space="preserve">    printf("2. Subtraction\n");</w:t>
      </w:r>
    </w:p>
    <w:p w14:paraId="433A2092" w14:textId="77777777" w:rsidR="00820C3F" w:rsidRDefault="00820C3F" w:rsidP="00820C3F">
      <w:r>
        <w:t xml:space="preserve">    printf("3. Multiplication\n");</w:t>
      </w:r>
    </w:p>
    <w:p w14:paraId="28006538" w14:textId="77777777" w:rsidR="00820C3F" w:rsidRDefault="00820C3F" w:rsidP="00820C3F">
      <w:r>
        <w:t xml:space="preserve">    printf("4. Division\n");</w:t>
      </w:r>
    </w:p>
    <w:p w14:paraId="3237E990" w14:textId="77777777" w:rsidR="00820C3F" w:rsidRDefault="00820C3F" w:rsidP="00820C3F">
      <w:r>
        <w:t xml:space="preserve">    printf("5. Factorial (x!)\n");</w:t>
      </w:r>
    </w:p>
    <w:p w14:paraId="26081973" w14:textId="77777777" w:rsidR="00820C3F" w:rsidRDefault="00820C3F" w:rsidP="00820C3F">
      <w:r>
        <w:t xml:space="preserve">    printf("6. Power (x^y)\n");</w:t>
      </w:r>
    </w:p>
    <w:p w14:paraId="1FC505FB" w14:textId="77777777" w:rsidR="00820C3F" w:rsidRDefault="00820C3F" w:rsidP="00820C3F"/>
    <w:p w14:paraId="6483204F" w14:textId="77777777" w:rsidR="00820C3F" w:rsidRDefault="00820C3F" w:rsidP="00820C3F">
      <w:r>
        <w:t xml:space="preserve">    printf("Enter your choice: ");</w:t>
      </w:r>
    </w:p>
    <w:p w14:paraId="157B6466" w14:textId="77777777" w:rsidR="00820C3F" w:rsidRDefault="00820C3F" w:rsidP="00820C3F">
      <w:r>
        <w:t xml:space="preserve">    scanf("%d", &amp;choice);</w:t>
      </w:r>
    </w:p>
    <w:p w14:paraId="39C74D89" w14:textId="77777777" w:rsidR="00820C3F" w:rsidRDefault="00820C3F" w:rsidP="00820C3F"/>
    <w:p w14:paraId="2DF64841" w14:textId="77777777" w:rsidR="00820C3F" w:rsidRDefault="00820C3F" w:rsidP="00820C3F">
      <w:r>
        <w:t xml:space="preserve">    switch(choice) {</w:t>
      </w:r>
    </w:p>
    <w:p w14:paraId="5C3EA407" w14:textId="77777777" w:rsidR="00820C3F" w:rsidRDefault="00820C3F" w:rsidP="00820C3F"/>
    <w:p w14:paraId="6A278625" w14:textId="77777777" w:rsidR="00820C3F" w:rsidRDefault="00820C3F" w:rsidP="00820C3F">
      <w:r>
        <w:t xml:space="preserve">        case 1:</w:t>
      </w:r>
    </w:p>
    <w:p w14:paraId="09521EF9" w14:textId="77777777" w:rsidR="00820C3F" w:rsidRDefault="00820C3F" w:rsidP="00820C3F">
      <w:r>
        <w:t xml:space="preserve">            printf("Enter two numbers: ");</w:t>
      </w:r>
    </w:p>
    <w:p w14:paraId="2E7AEEA8" w14:textId="77777777" w:rsidR="00820C3F" w:rsidRDefault="00820C3F" w:rsidP="00820C3F">
      <w:r>
        <w:t xml:space="preserve">            scanf("%lf %lf", &amp;num1, &amp;num2);</w:t>
      </w:r>
    </w:p>
    <w:p w14:paraId="3D225F59" w14:textId="77777777" w:rsidR="00820C3F" w:rsidRDefault="00820C3F" w:rsidP="00820C3F">
      <w:r>
        <w:t xml:space="preserve">            result = num1 + num2;</w:t>
      </w:r>
    </w:p>
    <w:p w14:paraId="6AB0BBA3" w14:textId="77777777" w:rsidR="00820C3F" w:rsidRDefault="00820C3F" w:rsidP="00820C3F">
      <w:r>
        <w:t xml:space="preserve">            printf("Result = %.2lf\n", result);</w:t>
      </w:r>
    </w:p>
    <w:p w14:paraId="191B420C" w14:textId="77777777" w:rsidR="00820C3F" w:rsidRDefault="00820C3F" w:rsidP="00820C3F">
      <w:r>
        <w:t xml:space="preserve">            break;</w:t>
      </w:r>
    </w:p>
    <w:p w14:paraId="45C17411" w14:textId="77777777" w:rsidR="00820C3F" w:rsidRDefault="00820C3F" w:rsidP="00820C3F"/>
    <w:p w14:paraId="298E8260" w14:textId="77777777" w:rsidR="00820C3F" w:rsidRDefault="00820C3F" w:rsidP="00820C3F">
      <w:r>
        <w:t xml:space="preserve">        case 2:</w:t>
      </w:r>
    </w:p>
    <w:p w14:paraId="5B2C5A51" w14:textId="77777777" w:rsidR="00820C3F" w:rsidRDefault="00820C3F" w:rsidP="00820C3F">
      <w:r>
        <w:t xml:space="preserve">            printf("Enter two numbers: ");</w:t>
      </w:r>
    </w:p>
    <w:p w14:paraId="4F91AD2B" w14:textId="77777777" w:rsidR="00820C3F" w:rsidRDefault="00820C3F" w:rsidP="00820C3F">
      <w:r>
        <w:t xml:space="preserve">            scanf("%lf %lf", &amp;num1, &amp;num2);</w:t>
      </w:r>
    </w:p>
    <w:p w14:paraId="22AD1900" w14:textId="77777777" w:rsidR="00820C3F" w:rsidRDefault="00820C3F" w:rsidP="00820C3F">
      <w:r>
        <w:lastRenderedPageBreak/>
        <w:t xml:space="preserve">            result = num1 - num2;</w:t>
      </w:r>
    </w:p>
    <w:p w14:paraId="65A4C853" w14:textId="77777777" w:rsidR="00820C3F" w:rsidRDefault="00820C3F" w:rsidP="00820C3F">
      <w:r>
        <w:t xml:space="preserve">            printf("Result = %.2lf\n", result);</w:t>
      </w:r>
    </w:p>
    <w:p w14:paraId="7DA6023F" w14:textId="77777777" w:rsidR="00820C3F" w:rsidRDefault="00820C3F" w:rsidP="00820C3F">
      <w:r>
        <w:t xml:space="preserve">            break;</w:t>
      </w:r>
    </w:p>
    <w:p w14:paraId="64B132E1" w14:textId="77777777" w:rsidR="00820C3F" w:rsidRDefault="00820C3F" w:rsidP="00820C3F"/>
    <w:p w14:paraId="7CF9D5A6" w14:textId="77777777" w:rsidR="00820C3F" w:rsidRDefault="00820C3F" w:rsidP="00820C3F">
      <w:r>
        <w:t xml:space="preserve">        case 3:</w:t>
      </w:r>
    </w:p>
    <w:p w14:paraId="1786416F" w14:textId="77777777" w:rsidR="00820C3F" w:rsidRDefault="00820C3F" w:rsidP="00820C3F">
      <w:r>
        <w:t xml:space="preserve">            printf("Enter two numbers: ");</w:t>
      </w:r>
    </w:p>
    <w:p w14:paraId="14890A2E" w14:textId="77777777" w:rsidR="00820C3F" w:rsidRDefault="00820C3F" w:rsidP="00820C3F">
      <w:r>
        <w:t xml:space="preserve">            scanf("%lf %lf", &amp;num1, &amp;num2);</w:t>
      </w:r>
    </w:p>
    <w:p w14:paraId="68584BCB" w14:textId="77777777" w:rsidR="00820C3F" w:rsidRDefault="00820C3F" w:rsidP="00820C3F">
      <w:r>
        <w:t xml:space="preserve">            result = num1 * num2;</w:t>
      </w:r>
    </w:p>
    <w:p w14:paraId="1E6096B8" w14:textId="77777777" w:rsidR="00820C3F" w:rsidRDefault="00820C3F" w:rsidP="00820C3F">
      <w:r>
        <w:t xml:space="preserve">            printf("Result = %.2lf\n", result);</w:t>
      </w:r>
    </w:p>
    <w:p w14:paraId="7A82E0DD" w14:textId="77777777" w:rsidR="00820C3F" w:rsidRDefault="00820C3F" w:rsidP="00820C3F">
      <w:r>
        <w:t xml:space="preserve">            break;</w:t>
      </w:r>
    </w:p>
    <w:p w14:paraId="09F97E31" w14:textId="77777777" w:rsidR="00820C3F" w:rsidRDefault="00820C3F" w:rsidP="00820C3F"/>
    <w:p w14:paraId="436AD3AD" w14:textId="77777777" w:rsidR="00820C3F" w:rsidRDefault="00820C3F" w:rsidP="00820C3F">
      <w:r>
        <w:t xml:space="preserve">        case 4:</w:t>
      </w:r>
    </w:p>
    <w:p w14:paraId="74475E53" w14:textId="77777777" w:rsidR="00820C3F" w:rsidRDefault="00820C3F" w:rsidP="00820C3F">
      <w:r>
        <w:t xml:space="preserve">            printf("Enter two numbers: ");</w:t>
      </w:r>
    </w:p>
    <w:p w14:paraId="70FA851E" w14:textId="77777777" w:rsidR="00820C3F" w:rsidRDefault="00820C3F" w:rsidP="00820C3F">
      <w:r>
        <w:t xml:space="preserve">            scanf("%lf %lf", &amp;num1, &amp;num2);</w:t>
      </w:r>
    </w:p>
    <w:p w14:paraId="55D1D08D" w14:textId="77777777" w:rsidR="00820C3F" w:rsidRDefault="00820C3F" w:rsidP="00820C3F">
      <w:r>
        <w:t xml:space="preserve">            if(num2 != 0)</w:t>
      </w:r>
    </w:p>
    <w:p w14:paraId="6D3A866A" w14:textId="77777777" w:rsidR="00820C3F" w:rsidRDefault="00820C3F" w:rsidP="00820C3F">
      <w:r>
        <w:t xml:space="preserve">                printf("Result = %.2lf\n", num1 / num2);</w:t>
      </w:r>
    </w:p>
    <w:p w14:paraId="79437E80" w14:textId="77777777" w:rsidR="00820C3F" w:rsidRDefault="00820C3F" w:rsidP="00820C3F">
      <w:r>
        <w:t xml:space="preserve">            else</w:t>
      </w:r>
    </w:p>
    <w:p w14:paraId="2D58E737" w14:textId="77777777" w:rsidR="00820C3F" w:rsidRDefault="00820C3F" w:rsidP="00820C3F">
      <w:r>
        <w:t xml:space="preserve">                printf("Division by zero not allowed\n");</w:t>
      </w:r>
    </w:p>
    <w:p w14:paraId="46AB066A" w14:textId="77777777" w:rsidR="00820C3F" w:rsidRDefault="00820C3F" w:rsidP="00820C3F">
      <w:r>
        <w:t xml:space="preserve">            break;</w:t>
      </w:r>
    </w:p>
    <w:p w14:paraId="2A21FDC1" w14:textId="77777777" w:rsidR="00820C3F" w:rsidRDefault="00820C3F" w:rsidP="00820C3F"/>
    <w:p w14:paraId="7510A881" w14:textId="77777777" w:rsidR="00820C3F" w:rsidRDefault="00820C3F" w:rsidP="00820C3F">
      <w:r>
        <w:t xml:space="preserve">        case 5:</w:t>
      </w:r>
    </w:p>
    <w:p w14:paraId="1B1D6370" w14:textId="77777777" w:rsidR="00820C3F" w:rsidRDefault="00820C3F" w:rsidP="00820C3F">
      <w:r>
        <w:t xml:space="preserve">            printf("Enter a number: ");</w:t>
      </w:r>
    </w:p>
    <w:p w14:paraId="517C7BDB" w14:textId="77777777" w:rsidR="00820C3F" w:rsidRDefault="00820C3F" w:rsidP="00820C3F">
      <w:r>
        <w:t xml:space="preserve">            scanf("%d", &amp;n);</w:t>
      </w:r>
    </w:p>
    <w:p w14:paraId="2FA854EE" w14:textId="77777777" w:rsidR="00820C3F" w:rsidRDefault="00820C3F" w:rsidP="00820C3F"/>
    <w:p w14:paraId="67CEF62A" w14:textId="77777777" w:rsidR="00820C3F" w:rsidRDefault="00820C3F" w:rsidP="00820C3F">
      <w:r>
        <w:t xml:space="preserve">            if(n &lt; 0) {</w:t>
      </w:r>
    </w:p>
    <w:p w14:paraId="09C6A2F2" w14:textId="77777777" w:rsidR="00820C3F" w:rsidRDefault="00820C3F" w:rsidP="00820C3F">
      <w:r>
        <w:t xml:space="preserve">                printf("Factorial not defined for negative numbers\n");</w:t>
      </w:r>
    </w:p>
    <w:p w14:paraId="2465D0CB" w14:textId="77777777" w:rsidR="00820C3F" w:rsidRDefault="00820C3F" w:rsidP="00820C3F">
      <w:r>
        <w:lastRenderedPageBreak/>
        <w:t xml:space="preserve">            } else {</w:t>
      </w:r>
    </w:p>
    <w:p w14:paraId="7107BC08" w14:textId="77777777" w:rsidR="00820C3F" w:rsidRDefault="00820C3F" w:rsidP="00820C3F">
      <w:r>
        <w:t xml:space="preserve">                for(i = 1; i &lt;= n; i++)</w:t>
      </w:r>
    </w:p>
    <w:p w14:paraId="50C57943" w14:textId="77777777" w:rsidR="00820C3F" w:rsidRDefault="00820C3F" w:rsidP="00820C3F">
      <w:r>
        <w:t xml:space="preserve">                    fact *= i;</w:t>
      </w:r>
    </w:p>
    <w:p w14:paraId="42C9F102" w14:textId="77777777" w:rsidR="00820C3F" w:rsidRDefault="00820C3F" w:rsidP="00820C3F"/>
    <w:p w14:paraId="582FA242" w14:textId="77777777" w:rsidR="00820C3F" w:rsidRDefault="00820C3F" w:rsidP="00820C3F">
      <w:r>
        <w:t xml:space="preserve">                printf("Factorial = %lld\n", fact);</w:t>
      </w:r>
    </w:p>
    <w:p w14:paraId="36709139" w14:textId="77777777" w:rsidR="00820C3F" w:rsidRDefault="00820C3F" w:rsidP="00820C3F">
      <w:r>
        <w:t xml:space="preserve">            }</w:t>
      </w:r>
    </w:p>
    <w:p w14:paraId="178009FB" w14:textId="77777777" w:rsidR="00820C3F" w:rsidRDefault="00820C3F" w:rsidP="00820C3F">
      <w:r>
        <w:t xml:space="preserve">            break;</w:t>
      </w:r>
    </w:p>
    <w:p w14:paraId="260BA698" w14:textId="77777777" w:rsidR="00820C3F" w:rsidRDefault="00820C3F" w:rsidP="00820C3F"/>
    <w:p w14:paraId="2802E8D7" w14:textId="77777777" w:rsidR="00820C3F" w:rsidRDefault="00820C3F" w:rsidP="00820C3F">
      <w:r>
        <w:t xml:space="preserve">        case 6:</w:t>
      </w:r>
    </w:p>
    <w:p w14:paraId="12AB4EDC" w14:textId="77777777" w:rsidR="00820C3F" w:rsidRDefault="00820C3F" w:rsidP="00820C3F">
      <w:r>
        <w:t xml:space="preserve">            printf("Enter base and exponent: ");</w:t>
      </w:r>
    </w:p>
    <w:p w14:paraId="50FCFDBA" w14:textId="77777777" w:rsidR="00820C3F" w:rsidRDefault="00820C3F" w:rsidP="00820C3F">
      <w:r>
        <w:t xml:space="preserve">            scanf("%lf %lf", &amp;num1, &amp;num2);</w:t>
      </w:r>
    </w:p>
    <w:p w14:paraId="149E9E11" w14:textId="77777777" w:rsidR="00820C3F" w:rsidRDefault="00820C3F" w:rsidP="00820C3F">
      <w:r>
        <w:t xml:space="preserve">            result = pow(num1, num2);</w:t>
      </w:r>
    </w:p>
    <w:p w14:paraId="2422AF52" w14:textId="77777777" w:rsidR="00820C3F" w:rsidRDefault="00820C3F" w:rsidP="00820C3F">
      <w:r>
        <w:t xml:space="preserve">            printf("Result = %.2lf\n", result);</w:t>
      </w:r>
    </w:p>
    <w:p w14:paraId="61AC98A8" w14:textId="77777777" w:rsidR="00820C3F" w:rsidRDefault="00820C3F" w:rsidP="00820C3F">
      <w:r>
        <w:t xml:space="preserve">            break;</w:t>
      </w:r>
    </w:p>
    <w:p w14:paraId="356943E4" w14:textId="77777777" w:rsidR="00820C3F" w:rsidRDefault="00820C3F" w:rsidP="00820C3F"/>
    <w:p w14:paraId="225E5A05" w14:textId="77777777" w:rsidR="00820C3F" w:rsidRDefault="00820C3F" w:rsidP="00820C3F">
      <w:r>
        <w:t xml:space="preserve">        default:</w:t>
      </w:r>
    </w:p>
    <w:p w14:paraId="18B043A4" w14:textId="77777777" w:rsidR="00820C3F" w:rsidRDefault="00820C3F" w:rsidP="00820C3F">
      <w:r>
        <w:t xml:space="preserve">            printf("Invalid choice\n");</w:t>
      </w:r>
    </w:p>
    <w:p w14:paraId="3D1FAB8B" w14:textId="77777777" w:rsidR="00820C3F" w:rsidRDefault="00820C3F" w:rsidP="00820C3F">
      <w:r>
        <w:t xml:space="preserve">    }</w:t>
      </w:r>
    </w:p>
    <w:p w14:paraId="0304B97C" w14:textId="77777777" w:rsidR="00820C3F" w:rsidRDefault="00820C3F" w:rsidP="00820C3F">
      <w:r>
        <w:t xml:space="preserve">    return 0;</w:t>
      </w:r>
    </w:p>
    <w:p w14:paraId="4AC11A01" w14:textId="674C702F" w:rsidR="00820C3F" w:rsidRPr="00820C3F" w:rsidRDefault="00820C3F" w:rsidP="00820C3F">
      <w:r>
        <w:t>}</w:t>
      </w:r>
    </w:p>
    <w:p w14:paraId="6AD8B63D" w14:textId="77777777" w:rsidR="00E36912" w:rsidRDefault="00000000">
      <w:pPr>
        <w:pStyle w:val="Heading2"/>
      </w:pPr>
      <w:r>
        <w:t>INPUT:</w:t>
      </w:r>
    </w:p>
    <w:p w14:paraId="16D43B2C" w14:textId="77777777" w:rsidR="00E36912" w:rsidRDefault="00000000">
      <w:r>
        <w:t>User selects an operation from the menu and enters required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66EEC7F2" w14:textId="77777777" w:rsidR="00E36912" w:rsidRDefault="00000000">
      <w:pPr>
        <w:pStyle w:val="Heading2"/>
      </w:pPr>
      <w:r>
        <w:lastRenderedPageBreak/>
        <w:t>OUTPUT:</w:t>
      </w:r>
    </w:p>
    <w:p w14:paraId="71797B42" w14:textId="77777777" w:rsidR="00E36912" w:rsidRDefault="00000000">
      <w:r>
        <w:t>Example Output:</w:t>
      </w:r>
      <w:r>
        <w:br/>
        <w:t>Result = 30.00</w:t>
      </w:r>
    </w:p>
    <w:p w14:paraId="4AD832EB" w14:textId="73B067D3" w:rsidR="00820C3F" w:rsidRDefault="006A6C7B">
      <w:r>
        <w:rPr>
          <w:noProof/>
        </w:rPr>
        <w:drawing>
          <wp:inline distT="0" distB="0" distL="0" distR="0" wp14:anchorId="6C8EAA92" wp14:editId="60B0A4D5">
            <wp:extent cx="1790700" cy="2200275"/>
            <wp:effectExtent l="0" t="0" r="0" b="9525"/>
            <wp:docPr id="85868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9A9A" w14:textId="67284B0C" w:rsidR="006A6C7B" w:rsidRDefault="006A6C7B">
      <w:r>
        <w:rPr>
          <w:noProof/>
        </w:rPr>
        <w:drawing>
          <wp:inline distT="0" distB="0" distL="0" distR="0" wp14:anchorId="02107435" wp14:editId="203D3509">
            <wp:extent cx="2314575" cy="2409825"/>
            <wp:effectExtent l="0" t="0" r="9525" b="9525"/>
            <wp:docPr id="1867257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6879C" w14:textId="180AE8C6" w:rsidR="00B62F32" w:rsidRDefault="00B62F32">
      <w:r>
        <w:t>Screen Shot of Output</w:t>
      </w:r>
    </w:p>
    <w:p w14:paraId="5C7A85D7" w14:textId="77777777" w:rsidR="00E36912" w:rsidRDefault="00000000">
      <w:pPr>
        <w:pStyle w:val="Heading2"/>
      </w:pPr>
      <w:r>
        <w:t>CONCLUSION:</w:t>
      </w:r>
    </w:p>
    <w:p w14:paraId="636D747A" w14:textId="77777777" w:rsidR="00E36912" w:rsidRDefault="00000000">
      <w:r>
        <w:t>Thus, a simple calculator program was successfully implemented using C programming. The program demonstrates the use of switch-case statements, loops, and arithmetic operations.</w:t>
      </w:r>
    </w:p>
    <w:p w14:paraId="791A5152" w14:textId="77777777" w:rsidR="00E36912" w:rsidRDefault="00000000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(xʸ)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9"/>
  </w:num>
  <w:num w:numId="11" w16cid:durableId="3735804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E9C"/>
    <w:rsid w:val="0029639D"/>
    <w:rsid w:val="00326F90"/>
    <w:rsid w:val="00603ED5"/>
    <w:rsid w:val="0064573A"/>
    <w:rsid w:val="006A6C7B"/>
    <w:rsid w:val="00820C3F"/>
    <w:rsid w:val="00AA1D8D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Shivendra Mishra</cp:lastModifiedBy>
  <cp:revision>4</cp:revision>
  <dcterms:created xsi:type="dcterms:W3CDTF">2026-03-16T22:09:00Z</dcterms:created>
  <dcterms:modified xsi:type="dcterms:W3CDTF">2026-03-16T22:11:00Z</dcterms:modified>
  <cp:category/>
</cp:coreProperties>
</file>