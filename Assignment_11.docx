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5DBAE32A" w14:textId="77777777" w:rsidR="00C32480" w:rsidRDefault="00C32480" w:rsidP="00C32480">
      <w:r>
        <w:t>#include &lt;stdio.h&gt;</w:t>
      </w:r>
    </w:p>
    <w:p w14:paraId="65A9AB61" w14:textId="77777777" w:rsidR="00C32480" w:rsidRDefault="00C32480" w:rsidP="00C32480">
      <w:r>
        <w:t>#include &lt;math.h&gt;</w:t>
      </w:r>
    </w:p>
    <w:p w14:paraId="3920A25F" w14:textId="77777777" w:rsidR="00C32480" w:rsidRDefault="00C32480" w:rsidP="00C32480"/>
    <w:p w14:paraId="3401F333" w14:textId="77777777" w:rsidR="00C32480" w:rsidRDefault="00C32480" w:rsidP="00C32480">
      <w:r>
        <w:t>int main() {</w:t>
      </w:r>
    </w:p>
    <w:p w14:paraId="49DBB974" w14:textId="77777777" w:rsidR="00C32480" w:rsidRDefault="00C32480" w:rsidP="00C32480">
      <w:r>
        <w:t xml:space="preserve">    int num, i, fact = 1, isPrime = 1;</w:t>
      </w:r>
    </w:p>
    <w:p w14:paraId="0D666D63" w14:textId="77777777" w:rsidR="00C32480" w:rsidRDefault="00C32480" w:rsidP="00C32480">
      <w:r>
        <w:t xml:space="preserve">    float sqrtNum;</w:t>
      </w:r>
    </w:p>
    <w:p w14:paraId="2D7F2511" w14:textId="77777777" w:rsidR="00C32480" w:rsidRDefault="00C32480" w:rsidP="00C32480"/>
    <w:p w14:paraId="01BDB633" w14:textId="77777777" w:rsidR="00C32480" w:rsidRDefault="00C32480" w:rsidP="00C32480">
      <w:r>
        <w:t xml:space="preserve">    printf("Enter a number: ");</w:t>
      </w:r>
    </w:p>
    <w:p w14:paraId="66037EC5" w14:textId="77777777" w:rsidR="00C32480" w:rsidRDefault="00C32480" w:rsidP="00C32480">
      <w:r>
        <w:t xml:space="preserve">    scanf("%d", &amp;num);</w:t>
      </w:r>
    </w:p>
    <w:p w14:paraId="2F2326E8" w14:textId="77777777" w:rsidR="00C32480" w:rsidRDefault="00C32480" w:rsidP="00C32480"/>
    <w:p w14:paraId="5C9571A4" w14:textId="77777777" w:rsidR="00C32480" w:rsidRDefault="00C32480" w:rsidP="00C32480">
      <w:r>
        <w:t xml:space="preserve">    sqrtNum = sqrt(num);</w:t>
      </w:r>
    </w:p>
    <w:p w14:paraId="6C35771E" w14:textId="77777777" w:rsidR="00C32480" w:rsidRDefault="00C32480" w:rsidP="00C32480">
      <w:r>
        <w:t xml:space="preserve">    printf("Square Root = %.2f\n", sqrtNum);</w:t>
      </w:r>
    </w:p>
    <w:p w14:paraId="5A27B23B" w14:textId="77777777" w:rsidR="00C32480" w:rsidRDefault="00C32480" w:rsidP="00C32480"/>
    <w:p w14:paraId="13F52E83" w14:textId="77777777" w:rsidR="00C32480" w:rsidRDefault="00C32480" w:rsidP="00C32480">
      <w:r>
        <w:t xml:space="preserve">    printf("Square = %d\n", num * num);</w:t>
      </w:r>
    </w:p>
    <w:p w14:paraId="40061C99" w14:textId="77777777" w:rsidR="00C32480" w:rsidRDefault="00C32480" w:rsidP="00C32480"/>
    <w:p w14:paraId="73CA94A2" w14:textId="77777777" w:rsidR="00C32480" w:rsidRDefault="00C32480" w:rsidP="00C32480">
      <w:r>
        <w:t xml:space="preserve">    printf("Cube = %d\n", num * num * num);</w:t>
      </w:r>
    </w:p>
    <w:p w14:paraId="3DB50A61" w14:textId="77777777" w:rsidR="00C32480" w:rsidRDefault="00C32480" w:rsidP="00C32480"/>
    <w:p w14:paraId="17219798" w14:textId="77777777" w:rsidR="00C32480" w:rsidRDefault="00C32480" w:rsidP="00C32480">
      <w:r>
        <w:t xml:space="preserve">    if(num &lt;= 1)</w:t>
      </w:r>
    </w:p>
    <w:p w14:paraId="7EC164D4" w14:textId="77777777" w:rsidR="00C32480" w:rsidRDefault="00C32480" w:rsidP="00C32480">
      <w:r>
        <w:t xml:space="preserve">        isPrime = 0;</w:t>
      </w:r>
    </w:p>
    <w:p w14:paraId="5C460536" w14:textId="77777777" w:rsidR="00C32480" w:rsidRDefault="00C32480" w:rsidP="00C32480">
      <w:r>
        <w:t xml:space="preserve">    else {</w:t>
      </w:r>
    </w:p>
    <w:p w14:paraId="0542CD8D" w14:textId="77777777" w:rsidR="00C32480" w:rsidRDefault="00C32480" w:rsidP="00C32480">
      <w:r>
        <w:t xml:space="preserve">        for(i = 2; i &lt;= num / 2; i++) {</w:t>
      </w:r>
    </w:p>
    <w:p w14:paraId="6ED44108" w14:textId="77777777" w:rsidR="00C32480" w:rsidRDefault="00C32480" w:rsidP="00C32480">
      <w:r>
        <w:t xml:space="preserve">            if(num % i == 0) {</w:t>
      </w:r>
    </w:p>
    <w:p w14:paraId="5FCFD38E" w14:textId="77777777" w:rsidR="00C32480" w:rsidRDefault="00C32480" w:rsidP="00C32480">
      <w:r>
        <w:t xml:space="preserve">                isPrime = 0;</w:t>
      </w:r>
    </w:p>
    <w:p w14:paraId="42F3CDF8" w14:textId="77777777" w:rsidR="00C32480" w:rsidRDefault="00C32480" w:rsidP="00C32480">
      <w:r>
        <w:t xml:space="preserve">                break;</w:t>
      </w:r>
    </w:p>
    <w:p w14:paraId="1E3185B4" w14:textId="77777777" w:rsidR="00C32480" w:rsidRDefault="00C32480" w:rsidP="00C32480">
      <w:r>
        <w:lastRenderedPageBreak/>
        <w:t xml:space="preserve">            }</w:t>
      </w:r>
    </w:p>
    <w:p w14:paraId="6CE2FF5D" w14:textId="77777777" w:rsidR="00C32480" w:rsidRDefault="00C32480" w:rsidP="00C32480">
      <w:r>
        <w:t xml:space="preserve">        }</w:t>
      </w:r>
    </w:p>
    <w:p w14:paraId="5B6B7CBC" w14:textId="77777777" w:rsidR="00C32480" w:rsidRDefault="00C32480" w:rsidP="00C32480">
      <w:r>
        <w:t xml:space="preserve">    }</w:t>
      </w:r>
    </w:p>
    <w:p w14:paraId="459D0C24" w14:textId="77777777" w:rsidR="00C32480" w:rsidRDefault="00C32480" w:rsidP="00C32480"/>
    <w:p w14:paraId="34E7A4BC" w14:textId="77777777" w:rsidR="00C32480" w:rsidRDefault="00C32480" w:rsidP="00C32480">
      <w:r>
        <w:t xml:space="preserve">    if(isPrime)</w:t>
      </w:r>
    </w:p>
    <w:p w14:paraId="35A78A1A" w14:textId="77777777" w:rsidR="00C32480" w:rsidRDefault="00C32480" w:rsidP="00C32480">
      <w:r>
        <w:t xml:space="preserve">        printf("The number is Prime\n");</w:t>
      </w:r>
    </w:p>
    <w:p w14:paraId="7769DE0F" w14:textId="77777777" w:rsidR="00C32480" w:rsidRDefault="00C32480" w:rsidP="00C32480">
      <w:r>
        <w:t xml:space="preserve">    else</w:t>
      </w:r>
    </w:p>
    <w:p w14:paraId="3378E4C1" w14:textId="77777777" w:rsidR="00C32480" w:rsidRDefault="00C32480" w:rsidP="00C32480">
      <w:r>
        <w:t xml:space="preserve">        printf("The number is Not Prime\n");</w:t>
      </w:r>
    </w:p>
    <w:p w14:paraId="3FEC8AF8" w14:textId="77777777" w:rsidR="00C32480" w:rsidRDefault="00C32480" w:rsidP="00C32480"/>
    <w:p w14:paraId="2E4BD752" w14:textId="77777777" w:rsidR="00C32480" w:rsidRDefault="00C32480" w:rsidP="00C32480">
      <w:r>
        <w:t xml:space="preserve">    for(i = 1; i &lt;= num; i++) {</w:t>
      </w:r>
    </w:p>
    <w:p w14:paraId="2E9034E4" w14:textId="77777777" w:rsidR="00C32480" w:rsidRDefault="00C32480" w:rsidP="00C32480">
      <w:r>
        <w:t xml:space="preserve">        fact = fact * i;</w:t>
      </w:r>
    </w:p>
    <w:p w14:paraId="6D49C8F8" w14:textId="77777777" w:rsidR="00C32480" w:rsidRDefault="00C32480" w:rsidP="00C32480">
      <w:r>
        <w:t xml:space="preserve">    }</w:t>
      </w:r>
    </w:p>
    <w:p w14:paraId="42AFD07F" w14:textId="77777777" w:rsidR="00C32480" w:rsidRDefault="00C32480" w:rsidP="00C32480">
      <w:r>
        <w:t xml:space="preserve">    printf("Factorial = %d\n", fact);</w:t>
      </w:r>
    </w:p>
    <w:p w14:paraId="6DDE8275" w14:textId="77777777" w:rsidR="00C32480" w:rsidRDefault="00C32480" w:rsidP="00C32480"/>
    <w:p w14:paraId="0C3FB90B" w14:textId="749F27F9" w:rsidR="00C32480" w:rsidRDefault="00C32480" w:rsidP="00C32480">
      <w:r>
        <w:t xml:space="preserve">  </w:t>
      </w:r>
    </w:p>
    <w:p w14:paraId="03AA9C43" w14:textId="77777777" w:rsidR="00C32480" w:rsidRDefault="00C32480" w:rsidP="00C32480">
      <w:r>
        <w:t xml:space="preserve">    printf("Prime Factors: ");</w:t>
      </w:r>
    </w:p>
    <w:p w14:paraId="433971D5" w14:textId="77777777" w:rsidR="00C32480" w:rsidRDefault="00C32480" w:rsidP="00C32480">
      <w:r>
        <w:t xml:space="preserve">    for(i = 2; i &lt;= num; i++) {</w:t>
      </w:r>
    </w:p>
    <w:p w14:paraId="0DD0DAC3" w14:textId="77777777" w:rsidR="00C32480" w:rsidRDefault="00C32480" w:rsidP="00C32480">
      <w:r>
        <w:t xml:space="preserve">        while(num % i == 0) {</w:t>
      </w:r>
    </w:p>
    <w:p w14:paraId="20653146" w14:textId="77777777" w:rsidR="00C32480" w:rsidRDefault="00C32480" w:rsidP="00C32480">
      <w:r>
        <w:t xml:space="preserve">            printf("%d ", i);</w:t>
      </w:r>
    </w:p>
    <w:p w14:paraId="65201A60" w14:textId="77777777" w:rsidR="00C32480" w:rsidRDefault="00C32480" w:rsidP="00C32480">
      <w:r>
        <w:t xml:space="preserve">            num = num / i;</w:t>
      </w:r>
    </w:p>
    <w:p w14:paraId="1BA0CDD0" w14:textId="77777777" w:rsidR="00C32480" w:rsidRDefault="00C32480" w:rsidP="00C32480">
      <w:r>
        <w:t xml:space="preserve">        }</w:t>
      </w:r>
    </w:p>
    <w:p w14:paraId="03045E7C" w14:textId="77777777" w:rsidR="00C32480" w:rsidRDefault="00C32480" w:rsidP="00C32480">
      <w:r>
        <w:t xml:space="preserve">    }</w:t>
      </w:r>
    </w:p>
    <w:p w14:paraId="59A97E2E" w14:textId="77777777" w:rsidR="00C32480" w:rsidRDefault="00C32480" w:rsidP="00C32480"/>
    <w:p w14:paraId="565AA153" w14:textId="77777777" w:rsidR="00C32480" w:rsidRDefault="00C32480" w:rsidP="00C32480">
      <w:r>
        <w:t xml:space="preserve">    return 0;</w:t>
      </w:r>
    </w:p>
    <w:p w14:paraId="6F5B736D" w14:textId="6DEBCC3C" w:rsidR="00C32480" w:rsidRPr="00C32480" w:rsidRDefault="00C32480" w:rsidP="00C32480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774D4342" w14:textId="6A324BE6" w:rsidR="006A4883" w:rsidRDefault="008C0902" w:rsidP="00913BFD">
      <w:pPr>
        <w:pStyle w:val="BodyText"/>
      </w:pPr>
      <w:r>
        <w:rPr>
          <w:noProof/>
        </w:rPr>
        <w:drawing>
          <wp:inline distT="0" distB="0" distL="0" distR="0" wp14:anchorId="36212833" wp14:editId="28B2B0B8">
            <wp:extent cx="2647950" cy="1609725"/>
            <wp:effectExtent l="0" t="0" r="0" b="9525"/>
            <wp:docPr id="6375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lastRenderedPageBreak/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F44"/>
    <w:rsid w:val="0015074B"/>
    <w:rsid w:val="001B0E9C"/>
    <w:rsid w:val="001D0BEA"/>
    <w:rsid w:val="0029639D"/>
    <w:rsid w:val="00326F90"/>
    <w:rsid w:val="0064573A"/>
    <w:rsid w:val="006A4883"/>
    <w:rsid w:val="008C0902"/>
    <w:rsid w:val="00913BFD"/>
    <w:rsid w:val="00AA1D8D"/>
    <w:rsid w:val="00B47730"/>
    <w:rsid w:val="00B612DE"/>
    <w:rsid w:val="00C32480"/>
    <w:rsid w:val="00CB0664"/>
    <w:rsid w:val="00CE3944"/>
    <w:rsid w:val="00F86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Shivendra Mishra</cp:lastModifiedBy>
  <cp:revision>6</cp:revision>
  <dcterms:created xsi:type="dcterms:W3CDTF">2026-03-16T21:47:00Z</dcterms:created>
  <dcterms:modified xsi:type="dcterms:W3CDTF">2026-03-16T22:12:00Z</dcterms:modified>
  <cp:category/>
</cp:coreProperties>
</file>