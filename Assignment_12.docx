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3368BECC" w:rsidR="00B612DE" w:rsidRDefault="002E6494">
      <w:pPr>
        <w:rPr>
          <w:b/>
          <w:bCs/>
          <w:color w:val="0070C0"/>
          <w:sz w:val="24"/>
          <w:szCs w:val="24"/>
        </w:rPr>
      </w:pPr>
      <w:r w:rsidRPr="002E6494">
        <w:rPr>
          <w:b/>
          <w:bCs/>
          <w:color w:val="0070C0"/>
          <w:sz w:val="24"/>
          <w:szCs w:val="24"/>
        </w:rPr>
        <w:t>PROGRAM:</w:t>
      </w:r>
    </w:p>
    <w:p w14:paraId="497DE954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>#include &lt;stdio.h&gt;</w:t>
      </w:r>
    </w:p>
    <w:p w14:paraId="7E6D052B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376C31AA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>int main() {</w:t>
      </w:r>
    </w:p>
    <w:p w14:paraId="4CBA2817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int num1, num2, i;</w:t>
      </w:r>
    </w:p>
    <w:p w14:paraId="1CA0D253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int gcd, scd = -1;</w:t>
      </w:r>
    </w:p>
    <w:p w14:paraId="60B17711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1331BADE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printf("Enter two numbers: ");</w:t>
      </w:r>
    </w:p>
    <w:p w14:paraId="75DA9B81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scanf("%d %d", &amp;num1, &amp;num2);</w:t>
      </w:r>
    </w:p>
    <w:p w14:paraId="5E8CA14B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541496C8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// </w:t>
      </w:r>
      <w:r w:rsidRPr="00103B8E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103B8E">
        <w:rPr>
          <w:b/>
          <w:bCs/>
          <w:color w:val="000000" w:themeColor="text1"/>
          <w:sz w:val="24"/>
          <w:szCs w:val="24"/>
        </w:rPr>
        <w:t xml:space="preserve"> Find Smallest Common Divisor (other than 1)</w:t>
      </w:r>
    </w:p>
    <w:p w14:paraId="34E95D02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lastRenderedPageBreak/>
        <w:t xml:space="preserve">    int min = (num1 &lt; num2) ? num1 : num2;</w:t>
      </w:r>
    </w:p>
    <w:p w14:paraId="77A1F435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1B229755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for (i = 2; i &lt;= min; i++) {</w:t>
      </w:r>
    </w:p>
    <w:p w14:paraId="191457F2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if (num1 % i == 0 &amp;&amp; num2 % i == 0) {</w:t>
      </w:r>
    </w:p>
    <w:p w14:paraId="3C7E9E01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    scd = i;</w:t>
      </w:r>
    </w:p>
    <w:p w14:paraId="608063F4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    break; // stop at first (smallest) divisor</w:t>
      </w:r>
    </w:p>
    <w:p w14:paraId="38876E71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}</w:t>
      </w:r>
    </w:p>
    <w:p w14:paraId="3EA4C6FC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52727488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0BED6E16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if (scd == -1)</w:t>
      </w:r>
    </w:p>
    <w:p w14:paraId="2EA4EBF4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printf("No common divisor other than 1 exists.\n");</w:t>
      </w:r>
    </w:p>
    <w:p w14:paraId="07FCBEB2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else</w:t>
      </w:r>
    </w:p>
    <w:p w14:paraId="062C57FB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printf("Smallest common divisor (other than 1): %d\n", scd);</w:t>
      </w:r>
    </w:p>
    <w:p w14:paraId="6E37FD31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74F925CD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// </w:t>
      </w:r>
      <w:r w:rsidRPr="00103B8E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103B8E">
        <w:rPr>
          <w:b/>
          <w:bCs/>
          <w:color w:val="000000" w:themeColor="text1"/>
          <w:sz w:val="24"/>
          <w:szCs w:val="24"/>
        </w:rPr>
        <w:t xml:space="preserve"> Find GCD using Euclidean Algorithm</w:t>
      </w:r>
    </w:p>
    <w:p w14:paraId="152C23FC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int a = num1, b = num2;</w:t>
      </w:r>
    </w:p>
    <w:p w14:paraId="596D2D6C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4C746EE3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while (b != 0) {</w:t>
      </w:r>
    </w:p>
    <w:p w14:paraId="29CECE76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int temp = b;</w:t>
      </w:r>
    </w:p>
    <w:p w14:paraId="7DD35017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b = a % b;</w:t>
      </w:r>
    </w:p>
    <w:p w14:paraId="2EB490A5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    a = temp;</w:t>
      </w:r>
    </w:p>
    <w:p w14:paraId="601DE162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}</w:t>
      </w:r>
    </w:p>
    <w:p w14:paraId="755C4577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6FE1D067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gcd = a;</w:t>
      </w:r>
    </w:p>
    <w:p w14:paraId="4504E818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6848B11D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lastRenderedPageBreak/>
        <w:t xml:space="preserve">    printf("Greatest Common Divisor (GCD): %d\n", gcd);</w:t>
      </w:r>
    </w:p>
    <w:p w14:paraId="47BFA1EA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</w:p>
    <w:p w14:paraId="1DB37BEE" w14:textId="77777777" w:rsidR="00103B8E" w:rsidRPr="00103B8E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 xml:space="preserve">    return 0;</w:t>
      </w:r>
    </w:p>
    <w:p w14:paraId="647F2CAB" w14:textId="09A61ED9" w:rsidR="002E6494" w:rsidRDefault="00103B8E" w:rsidP="00103B8E">
      <w:pPr>
        <w:rPr>
          <w:b/>
          <w:bCs/>
          <w:color w:val="000000" w:themeColor="text1"/>
          <w:sz w:val="24"/>
          <w:szCs w:val="24"/>
        </w:rPr>
      </w:pPr>
      <w:r w:rsidRPr="00103B8E">
        <w:rPr>
          <w:b/>
          <w:bCs/>
          <w:color w:val="000000" w:themeColor="text1"/>
          <w:sz w:val="24"/>
          <w:szCs w:val="24"/>
        </w:rPr>
        <w:t>}</w:t>
      </w:r>
    </w:p>
    <w:p w14:paraId="5239F934" w14:textId="6A27187E" w:rsidR="002E6494" w:rsidRPr="002E6494" w:rsidRDefault="00781503" w:rsidP="002E6494">
      <w:pPr>
        <w:rPr>
          <w:b/>
          <w:bCs/>
          <w:color w:val="000000" w:themeColor="text1"/>
          <w:sz w:val="24"/>
          <w:szCs w:val="24"/>
        </w:rPr>
      </w:pPr>
      <w:r w:rsidRPr="0078150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8E394F4" wp14:editId="4DD64628">
            <wp:extent cx="5048250" cy="2752725"/>
            <wp:effectExtent l="0" t="0" r="0" b="9525"/>
            <wp:docPr id="130150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0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80B"/>
    <w:rsid w:val="00103B8E"/>
    <w:rsid w:val="0015074B"/>
    <w:rsid w:val="00170F67"/>
    <w:rsid w:val="001D0BEA"/>
    <w:rsid w:val="0029639D"/>
    <w:rsid w:val="002E6494"/>
    <w:rsid w:val="00326F90"/>
    <w:rsid w:val="00500EC9"/>
    <w:rsid w:val="0064573A"/>
    <w:rsid w:val="00781503"/>
    <w:rsid w:val="00913BFD"/>
    <w:rsid w:val="00A618D6"/>
    <w:rsid w:val="00AA1D8D"/>
    <w:rsid w:val="00B47730"/>
    <w:rsid w:val="00B612D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pratyush d</cp:lastModifiedBy>
  <cp:revision>4</cp:revision>
  <dcterms:created xsi:type="dcterms:W3CDTF">2026-04-01T15:44:00Z</dcterms:created>
  <dcterms:modified xsi:type="dcterms:W3CDTF">2026-04-01T17:50:00Z</dcterms:modified>
  <cp:category/>
</cp:coreProperties>
</file>