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09B6A29A" w:rsidR="00A404FD" w:rsidRDefault="00A404FD" w:rsidP="00A404FD">
      <w:pPr>
        <w:pStyle w:val="BodyText"/>
      </w:pPr>
      <w:r w:rsidRPr="00A404FD">
        <w:t xml:space="preserve">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5AAA3C35" w:rsidR="00CE3944" w:rsidRDefault="00000000">
      <w:pPr>
        <w:pStyle w:val="Heading2"/>
      </w:pPr>
      <w:r>
        <w:t>C PROGRAM:</w:t>
      </w:r>
      <w:r w:rsidR="0098699E">
        <w:t xml:space="preserve"> </w:t>
      </w:r>
    </w:p>
    <w:p w14:paraId="558C7C7E" w14:textId="77777777" w:rsidR="0098699E" w:rsidRDefault="0098699E" w:rsidP="0098699E">
      <w:r>
        <w:t>#include &lt;</w:t>
      </w:r>
      <w:proofErr w:type="spellStart"/>
      <w:r>
        <w:t>stdio.h</w:t>
      </w:r>
      <w:proofErr w:type="spellEnd"/>
      <w:r>
        <w:t>&gt;</w:t>
      </w:r>
    </w:p>
    <w:p w14:paraId="0990C598" w14:textId="77777777" w:rsidR="0098699E" w:rsidRDefault="0098699E" w:rsidP="0098699E"/>
    <w:p w14:paraId="11F90734" w14:textId="77777777" w:rsidR="0098699E" w:rsidRDefault="0098699E" w:rsidP="009869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960519" w14:textId="77777777" w:rsidR="0098699E" w:rsidRDefault="0098699E" w:rsidP="0098699E">
      <w:r>
        <w:t xml:space="preserve">    int num, digit;</w:t>
      </w:r>
    </w:p>
    <w:p w14:paraId="2B4E5432" w14:textId="77777777" w:rsidR="0098699E" w:rsidRDefault="0098699E" w:rsidP="0098699E"/>
    <w:p w14:paraId="7700B9E8" w14:textId="77777777" w:rsidR="0098699E" w:rsidRDefault="0098699E" w:rsidP="0098699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1E8FEE0" w14:textId="77777777" w:rsidR="0098699E" w:rsidRDefault="0098699E" w:rsidP="009869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1286D27C" w14:textId="77777777" w:rsidR="0098699E" w:rsidRDefault="0098699E" w:rsidP="0098699E"/>
    <w:p w14:paraId="5945A34E" w14:textId="77777777" w:rsidR="0098699E" w:rsidRDefault="0098699E" w:rsidP="009869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digits: ");</w:t>
      </w:r>
    </w:p>
    <w:p w14:paraId="5F96D362" w14:textId="77777777" w:rsidR="0098699E" w:rsidRDefault="0098699E" w:rsidP="0098699E"/>
    <w:p w14:paraId="38382D98" w14:textId="77777777" w:rsidR="0098699E" w:rsidRDefault="0098699E" w:rsidP="0098699E">
      <w:r>
        <w:t xml:space="preserve">    </w:t>
      </w:r>
      <w:proofErr w:type="gramStart"/>
      <w:r>
        <w:t>while(num !</w:t>
      </w:r>
      <w:proofErr w:type="gramEnd"/>
      <w:r>
        <w:t>= 0) {</w:t>
      </w:r>
    </w:p>
    <w:p w14:paraId="5E39F5A3" w14:textId="3A6AEE60" w:rsidR="0098699E" w:rsidRDefault="0098699E" w:rsidP="0098699E">
      <w:r>
        <w:t xml:space="preserve">        digit = num % 10;     </w:t>
      </w:r>
    </w:p>
    <w:p w14:paraId="70914AC0" w14:textId="079031C3" w:rsidR="0098699E" w:rsidRDefault="0098699E" w:rsidP="009869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digit);  </w:t>
      </w:r>
    </w:p>
    <w:p w14:paraId="10ED8E1B" w14:textId="4945850E" w:rsidR="0098699E" w:rsidRDefault="0098699E" w:rsidP="0098699E">
      <w:r>
        <w:t xml:space="preserve">        num = num / 10;       </w:t>
      </w:r>
    </w:p>
    <w:p w14:paraId="04715A15" w14:textId="77777777" w:rsidR="0098699E" w:rsidRDefault="0098699E" w:rsidP="0098699E">
      <w:r>
        <w:t xml:space="preserve">    }</w:t>
      </w:r>
    </w:p>
    <w:p w14:paraId="0B999AEB" w14:textId="77777777" w:rsidR="0098699E" w:rsidRDefault="0098699E" w:rsidP="0098699E"/>
    <w:p w14:paraId="1ED8E132" w14:textId="77777777" w:rsidR="0098699E" w:rsidRDefault="0098699E" w:rsidP="0098699E">
      <w:r>
        <w:t xml:space="preserve">    return 0;</w:t>
      </w:r>
    </w:p>
    <w:p w14:paraId="4C0E751C" w14:textId="0143FB02" w:rsidR="0098699E" w:rsidRPr="0098699E" w:rsidRDefault="0098699E" w:rsidP="0098699E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6D582C65" w14:textId="7712AB69" w:rsidR="00B612DE" w:rsidRDefault="00B612DE"/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3CAE6CFC" w:rsidR="00B612DE" w:rsidRDefault="0098699E">
      <w:r>
        <w:rPr>
          <w:noProof/>
        </w:rPr>
        <w:lastRenderedPageBreak/>
        <w:drawing>
          <wp:inline distT="0" distB="0" distL="0" distR="0" wp14:anchorId="0A97C755" wp14:editId="27F6D34B">
            <wp:extent cx="3495674" cy="1451610"/>
            <wp:effectExtent l="0" t="0" r="0" b="0"/>
            <wp:docPr id="21166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4233" name="Picture 2116684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816" cy="14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0B"/>
    <w:rsid w:val="0015074B"/>
    <w:rsid w:val="00170F67"/>
    <w:rsid w:val="001D0BEA"/>
    <w:rsid w:val="0029639D"/>
    <w:rsid w:val="00326F90"/>
    <w:rsid w:val="003C3549"/>
    <w:rsid w:val="00500EC9"/>
    <w:rsid w:val="00602A4C"/>
    <w:rsid w:val="0064573A"/>
    <w:rsid w:val="00913BFD"/>
    <w:rsid w:val="0098699E"/>
    <w:rsid w:val="009C0834"/>
    <w:rsid w:val="00A404FD"/>
    <w:rsid w:val="00A618D6"/>
    <w:rsid w:val="00AA1D8D"/>
    <w:rsid w:val="00B47730"/>
    <w:rsid w:val="00B612DE"/>
    <w:rsid w:val="00C67E28"/>
    <w:rsid w:val="00CB0664"/>
    <w:rsid w:val="00CE3944"/>
    <w:rsid w:val="00D42BAC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pratyush d</cp:lastModifiedBy>
  <cp:revision>8</cp:revision>
  <dcterms:created xsi:type="dcterms:W3CDTF">2026-01-30T12:26:00Z</dcterms:created>
  <dcterms:modified xsi:type="dcterms:W3CDTF">2026-04-02T05:22:00Z</dcterms:modified>
  <cp:category/>
</cp:coreProperties>
</file>